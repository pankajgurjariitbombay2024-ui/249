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9FD2" w14:textId="77777777" w:rsidR="00346C99" w:rsidRDefault="00346C99">
      <w:pPr>
        <w:spacing w:after="40"/>
        <w:rPr>
          <w:rFonts w:ascii="Calibri" w:hAnsi="Calibri"/>
          <w:b/>
          <w:color w:val="1A365D"/>
          <w:sz w:val="36"/>
        </w:rPr>
      </w:pPr>
      <w:r>
        <w:rPr>
          <w:rFonts w:ascii="Calibri" w:hAnsi="Calibri"/>
          <w:b/>
          <w:color w:val="1A365D"/>
          <w:sz w:val="36"/>
        </w:rPr>
        <w:t xml:space="preserve">CL249 </w:t>
      </w:r>
      <w:r w:rsidR="00000000">
        <w:rPr>
          <w:rFonts w:ascii="Calibri" w:hAnsi="Calibri"/>
          <w:b/>
          <w:color w:val="1A365D"/>
          <w:sz w:val="36"/>
        </w:rPr>
        <w:t xml:space="preserve">LAB ASSIGNMENT: </w:t>
      </w:r>
    </w:p>
    <w:p w14:paraId="1E93DA4C" w14:textId="793C2A4C" w:rsidR="00FE263A" w:rsidRDefault="00000000">
      <w:pPr>
        <w:spacing w:after="40"/>
      </w:pPr>
      <w:r>
        <w:rPr>
          <w:rFonts w:ascii="Calibri" w:hAnsi="Calibri"/>
          <w:b/>
          <w:color w:val="1A365D"/>
          <w:sz w:val="36"/>
        </w:rPr>
        <w:t>NUMERICAL ROOT-FINDING &amp; DEBUGGING</w:t>
      </w:r>
    </w:p>
    <w:p w14:paraId="292A46C4" w14:textId="77777777" w:rsidR="00FE263A" w:rsidRDefault="00000000">
      <w:pPr>
        <w:spacing w:after="240"/>
      </w:pPr>
      <w:r>
        <w:rPr>
          <w:rFonts w:ascii="Calibri" w:hAnsi="Calibri"/>
          <w:i/>
          <w:color w:val="4A5568"/>
        </w:rPr>
        <w:t>Nonlinear Equations: Bisection, Regula Falsi, Fixed-Point Iteration, Secant &amp; Multi-Variable Newton-Raphson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E263A" w14:paraId="05C28C26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86AC" w14:textId="77777777" w:rsidR="00FE263A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Course: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5A89" w14:textId="68B6DC19" w:rsidR="00FE263A" w:rsidRDefault="00346C99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 xml:space="preserve">CL249 </w:t>
            </w:r>
            <w:r w:rsidR="00000000">
              <w:rPr>
                <w:rFonts w:ascii="Calibri" w:hAnsi="Calibri"/>
                <w:color w:val="2D3748"/>
                <w:sz w:val="19"/>
              </w:rPr>
              <w:t>Computational Programming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22BF" w14:textId="77777777" w:rsidR="00FE263A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Total Points: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BF4C" w14:textId="14769F73" w:rsidR="00FE263A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10 Points</w:t>
            </w:r>
          </w:p>
        </w:tc>
      </w:tr>
      <w:tr w:rsidR="00FE263A" w14:paraId="3D481FD3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3080" w14:textId="77777777" w:rsidR="00FE263A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Topics: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55CC" w14:textId="77777777" w:rsidR="00FE263A" w:rsidRDefault="00000000"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Root Finding, Code Debugging, Convergence Analysis, Visualization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4EE6" w14:textId="77777777" w:rsidR="00FE263A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Duration: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9497" w14:textId="77D0BC04" w:rsidR="00FE263A" w:rsidRDefault="00346C99">
            <w:pPr>
              <w:spacing w:before="40" w:after="40"/>
            </w:pPr>
            <w:r>
              <w:t xml:space="preserve">2 </w:t>
            </w:r>
            <w:proofErr w:type="spellStart"/>
            <w:r>
              <w:t>hrs</w:t>
            </w:r>
            <w:proofErr w:type="spellEnd"/>
            <w:r>
              <w:t xml:space="preserve"> 30 min</w:t>
            </w:r>
          </w:p>
        </w:tc>
      </w:tr>
    </w:tbl>
    <w:p w14:paraId="12F9B99F" w14:textId="77777777" w:rsidR="00FE263A" w:rsidRDefault="00FE263A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E263A" w14:paraId="2F76718A" w14:textId="77777777">
        <w:trPr>
          <w:jc w:val="center"/>
        </w:trPr>
        <w:tc>
          <w:tcPr>
            <w:tcW w:w="9936" w:type="dxa"/>
            <w:tcBorders>
              <w:top w:val="single" w:sz="4" w:space="0" w:color="BEE3F8"/>
              <w:left w:val="single" w:sz="24" w:space="0" w:color="3182CE"/>
              <w:bottom w:val="single" w:sz="4" w:space="0" w:color="BEE3F8"/>
              <w:right w:val="single" w:sz="4" w:space="0" w:color="BEE3F8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52C5AE" w14:textId="04065CAE" w:rsidR="00FE263A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2B6CB0"/>
                <w:sz w:val="20"/>
              </w:rPr>
              <w:t>INSTRUCTIONS &amp; SUBMISSION GUIDELINES</w:t>
            </w:r>
            <w:r>
              <w:rPr>
                <w:rFonts w:ascii="Calibri" w:hAnsi="Calibri"/>
                <w:b/>
                <w:color w:val="2B6CB0"/>
                <w:sz w:val="20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t xml:space="preserve">Complete all coding, analytical, and plotting tasks. Submit your deliverables as a single Jupyter Notebook </w:t>
            </w:r>
            <w:proofErr w:type="gramStart"/>
            <w:r>
              <w:rPr>
                <w:rFonts w:ascii="Calibri" w:hAnsi="Calibri"/>
                <w:color w:val="2D3748"/>
                <w:sz w:val="19"/>
              </w:rPr>
              <w:t>(.ipynb</w:t>
            </w:r>
            <w:proofErr w:type="gramEnd"/>
            <w:r>
              <w:rPr>
                <w:rFonts w:ascii="Calibri" w:hAnsi="Calibri"/>
                <w:color w:val="2D3748"/>
                <w:sz w:val="19"/>
              </w:rPr>
              <w:t>) or Python script (.py) containing your fixed code implementations, Matplotlib plots, convergence tables, and brief mathematical explanations for each problem.</w:t>
            </w:r>
            <w:r w:rsidR="00346C99">
              <w:rPr>
                <w:rFonts w:ascii="Calibri" w:hAnsi="Calibri"/>
                <w:color w:val="2D3748"/>
                <w:sz w:val="19"/>
              </w:rPr>
              <w:t xml:space="preserve"> Do not use Linear Algebra Packages- use your own codes to solve linear equations. Each student will solve 2 problems. Problem 3 is mandatory for all. Depending on your Roll Numbers, you will solve Problem 1 (Even) or Problem 2 (odd).</w:t>
            </w:r>
          </w:p>
        </w:tc>
      </w:tr>
    </w:tbl>
    <w:p w14:paraId="6DEE7FFD" w14:textId="77777777" w:rsidR="00FE263A" w:rsidRDefault="00FE263A">
      <w:pPr>
        <w:spacing w:after="120"/>
      </w:pPr>
    </w:p>
    <w:p w14:paraId="71B10A56" w14:textId="77777777" w:rsidR="00FE263A" w:rsidRDefault="00000000">
      <w:pPr>
        <w:spacing w:before="280" w:after="120"/>
      </w:pPr>
      <w:r>
        <w:rPr>
          <w:rFonts w:ascii="Calibri" w:hAnsi="Calibri"/>
          <w:b/>
          <w:color w:val="1A365D"/>
          <w:sz w:val="26"/>
        </w:rPr>
        <w:t>Problem 1: Bracketing Methods &amp; Failure Modes (Bisection &amp; Regula Falsi)</w:t>
      </w:r>
    </w:p>
    <w:p w14:paraId="2FE68825" w14:textId="77777777" w:rsidR="00FE263A" w:rsidRDefault="00000000">
      <w:pPr>
        <w:spacing w:after="120"/>
      </w:pPr>
      <w:r>
        <w:rPr>
          <w:rFonts w:ascii="Calibri" w:hAnsi="Calibri"/>
          <w:sz w:val="20"/>
        </w:rPr>
        <w:t>A student implemented the Bisection and Regula Falsi (False Position) methods to solve nonlinear scalar equations. However, the code below contains 5 critical logic bugs, flawed stopping criteria, and fails under specific mathematical conditions.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E263A" w14:paraId="6E504150" w14:textId="77777777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01B381" w14:textId="77777777" w:rsidR="00FE263A" w:rsidRDefault="00000000">
            <w:pPr>
              <w:spacing w:before="40" w:after="40"/>
            </w:pPr>
            <w:r>
              <w:rPr>
                <w:rFonts w:ascii="Courier New" w:hAnsi="Courier New"/>
                <w:color w:val="2D3748"/>
                <w:sz w:val="18"/>
              </w:rPr>
              <w:t>import numpy as np</w:t>
            </w:r>
            <w:r>
              <w:rPr>
                <w:rFonts w:ascii="Courier New" w:hAnsi="Courier New"/>
                <w:color w:val="2D3748"/>
                <w:sz w:val="18"/>
              </w:rPr>
              <w:br/>
            </w:r>
            <w:r>
              <w:rPr>
                <w:rFonts w:ascii="Courier New" w:hAnsi="Courier New"/>
                <w:color w:val="2D3748"/>
                <w:sz w:val="18"/>
              </w:rPr>
              <w:br/>
              <w:t>def bisection_buggy(f, a, b, tol=1e-5, max_iter=100):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if f(a) * f(b) &gt; 0: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print("No root in interval")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return None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for i in range(max_iter):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c = (a + b) / 2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if abs(f(c)) &lt; tol: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return c, i + 1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if f(a) * f(c) &gt; 0: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a = c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else: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b = c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return (a + b) / 2, max_iter</w:t>
            </w:r>
            <w:r>
              <w:rPr>
                <w:rFonts w:ascii="Courier New" w:hAnsi="Courier New"/>
                <w:color w:val="2D3748"/>
                <w:sz w:val="18"/>
              </w:rPr>
              <w:br/>
            </w:r>
            <w:r>
              <w:rPr>
                <w:rFonts w:ascii="Courier New" w:hAnsi="Courier New"/>
                <w:color w:val="2D3748"/>
                <w:sz w:val="18"/>
              </w:rPr>
              <w:br/>
              <w:t>def regula_falsi_buggy(f, a, b, tol=1e-5, max_iter=100):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for i in range(max_iter):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c = (a * f(b) - b * f(a)) / (f(b) - f(a))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if abs(b - a) &lt; tol: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return c, i + 1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b = c</w:t>
            </w:r>
            <w:r>
              <w:rPr>
                <w:rFonts w:ascii="Courier New" w:hAnsi="Courier New"/>
                <w:color w:val="2D3748"/>
                <w:sz w:val="18"/>
              </w:rPr>
              <w:br/>
            </w:r>
            <w:r>
              <w:rPr>
                <w:rFonts w:ascii="Courier New" w:hAnsi="Courier New"/>
                <w:color w:val="2D3748"/>
                <w:sz w:val="18"/>
              </w:rPr>
              <w:lastRenderedPageBreak/>
              <w:t xml:space="preserve">    return c, max_iter</w:t>
            </w:r>
          </w:p>
        </w:tc>
      </w:tr>
    </w:tbl>
    <w:p w14:paraId="17E69805" w14:textId="77777777" w:rsidR="00FE263A" w:rsidRDefault="00FE263A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E263A" w14:paraId="729CAF58" w14:textId="77777777">
        <w:trPr>
          <w:jc w:val="center"/>
        </w:trPr>
        <w:tc>
          <w:tcPr>
            <w:tcW w:w="9936" w:type="dxa"/>
            <w:tcBorders>
              <w:top w:val="single" w:sz="4" w:space="0" w:color="BEE3F8"/>
              <w:left w:val="single" w:sz="24" w:space="0" w:color="3182CE"/>
              <w:bottom w:val="single" w:sz="4" w:space="0" w:color="BEE3F8"/>
              <w:right w:val="single" w:sz="4" w:space="0" w:color="BEE3F8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62B855" w14:textId="658D1497" w:rsidR="00FE263A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2B6CB0"/>
                <w:sz w:val="20"/>
              </w:rPr>
              <w:t>TASKS FOR PROBLEM 1 (</w:t>
            </w:r>
            <w:r w:rsidR="00346C99">
              <w:rPr>
                <w:rFonts w:ascii="Calibri" w:hAnsi="Calibri"/>
                <w:b/>
                <w:color w:val="2B6CB0"/>
                <w:sz w:val="20"/>
              </w:rPr>
              <w:t>4</w:t>
            </w:r>
            <w:r>
              <w:rPr>
                <w:rFonts w:ascii="Calibri" w:hAnsi="Calibri"/>
                <w:b/>
                <w:color w:val="2B6CB0"/>
                <w:sz w:val="20"/>
              </w:rPr>
              <w:t xml:space="preserve"> POINTS)</w:t>
            </w:r>
            <w:r>
              <w:rPr>
                <w:rFonts w:ascii="Calibri" w:hAnsi="Calibri"/>
                <w:b/>
                <w:color w:val="2B6CB0"/>
                <w:sz w:val="20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t>1. Code Debugging: Identify, explain, and correct all 5 bugs in the code. Ensure both functions robustly return a tuple (root, iterations).</w:t>
            </w:r>
          </w:p>
          <w:p w14:paraId="5A46576A" w14:textId="77777777" w:rsidR="00FE263A" w:rsidRDefault="00000000">
            <w:pPr>
              <w:spacing w:before="40" w:after="80"/>
            </w:pPr>
            <w:r>
              <w:rPr>
                <w:rFonts w:ascii="Calibri" w:hAnsi="Calibri"/>
                <w:color w:val="2D3748"/>
                <w:sz w:val="19"/>
              </w:rPr>
              <w:t>2. Stress Test &amp; Boundary Cases: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• Test both corrected routines on f₁(x) = (x − 1)³ over [0, 3]. Explain why Bisection converges slowly while standard Regula Falsi suffers from severe single-endpoint stagnation.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• Test both routines on f₂(x) = 1 / (x − 2) over [1, 3]. Explain mathematically why intermediate sign checks fail and how to detect vertical asymptotes/discontinuities.</w:t>
            </w:r>
          </w:p>
          <w:p w14:paraId="579462BC" w14:textId="77777777" w:rsidR="00FE263A" w:rsidRDefault="00000000">
            <w:pPr>
              <w:spacing w:before="40" w:after="80"/>
            </w:pPr>
            <w:r>
              <w:rPr>
                <w:rFonts w:ascii="Calibri" w:hAnsi="Calibri"/>
                <w:color w:val="2D3748"/>
                <w:sz w:val="19"/>
              </w:rPr>
              <w:t>3. Algorithmic Enhancement (Illinois Modification): Implement the Illinois modification of the Regula Falsi algorithm (halving the function value at the stagnant bound). Compare the iteration counts of Standard vs. Illinois Regula Falsi on f₃(x) = x¹⁰ − 1 on [0, 1.3].</w:t>
            </w:r>
          </w:p>
        </w:tc>
      </w:tr>
    </w:tbl>
    <w:p w14:paraId="7FFFB621" w14:textId="77777777" w:rsidR="00FE263A" w:rsidRDefault="00FE263A">
      <w:pPr>
        <w:spacing w:after="120"/>
      </w:pPr>
    </w:p>
    <w:p w14:paraId="0FFB173D" w14:textId="77777777" w:rsidR="00FE263A" w:rsidRDefault="00000000">
      <w:pPr>
        <w:spacing w:before="280" w:after="120"/>
      </w:pPr>
      <w:r>
        <w:rPr>
          <w:rFonts w:ascii="Calibri" w:hAnsi="Calibri"/>
          <w:b/>
          <w:color w:val="1A365D"/>
          <w:sz w:val="26"/>
        </w:rPr>
        <w:t>Problem 2: Fixed-Point Iteration &amp; Secant Method (Convergence, Order &amp; Plotting)</w:t>
      </w:r>
    </w:p>
    <w:p w14:paraId="2EB72D64" w14:textId="77777777" w:rsidR="00FE263A" w:rsidRDefault="00000000">
      <w:pPr>
        <w:spacing w:after="120"/>
      </w:pPr>
      <w:r>
        <w:rPr>
          <w:rFonts w:ascii="Calibri" w:hAnsi="Calibri"/>
          <w:sz w:val="20"/>
        </w:rPr>
        <w:t>Fixed-Point Iteration xₖ₊₁ = g(xₖ) relies on function design, while the Secant method approximates derivatives using finite differences.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E263A" w14:paraId="1369B183" w14:textId="77777777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5531F1" w14:textId="77777777" w:rsidR="00FE263A" w:rsidRDefault="00000000">
            <w:pPr>
              <w:spacing w:before="40" w:after="40"/>
            </w:pPr>
            <w:r>
              <w:rPr>
                <w:rFonts w:ascii="Courier New" w:hAnsi="Courier New"/>
                <w:color w:val="2D3748"/>
                <w:sz w:val="18"/>
              </w:rPr>
              <w:t>import math</w:t>
            </w:r>
            <w:r>
              <w:rPr>
                <w:rFonts w:ascii="Courier New" w:hAnsi="Courier New"/>
                <w:color w:val="2D3748"/>
                <w:sz w:val="18"/>
              </w:rPr>
              <w:br/>
            </w:r>
            <w:r>
              <w:rPr>
                <w:rFonts w:ascii="Courier New" w:hAnsi="Courier New"/>
                <w:color w:val="2D3748"/>
                <w:sz w:val="18"/>
              </w:rPr>
              <w:br/>
              <w:t>def fixed_point(g, x0, tol=1e-6, max_iter=50):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x = x0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history = [x]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for i in range(max_iter):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x_next = g(x)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history.append(x_next)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if abs(x_next - x) &lt; tol: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return x_next, history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x = x_next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raise RuntimeError("Did not converge")</w:t>
            </w:r>
            <w:r>
              <w:rPr>
                <w:rFonts w:ascii="Courier New" w:hAnsi="Courier New"/>
                <w:color w:val="2D3748"/>
                <w:sz w:val="18"/>
              </w:rPr>
              <w:br/>
            </w:r>
            <w:r>
              <w:rPr>
                <w:rFonts w:ascii="Courier New" w:hAnsi="Courier New"/>
                <w:color w:val="2D3748"/>
                <w:sz w:val="18"/>
              </w:rPr>
              <w:br/>
              <w:t>def secant_robust(f, x0, x1, tol=1e-6, max_iter=50, eps=1e-12):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history = [x0, x1]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for i in range(max_iter):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df = f(x1) - f(x0)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if abs(df) &lt; eps: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raise ValueError("Denominator too small in Secant method.")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x2 = x1 - f(x1) * (x1 - x0) / df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history.append(x2)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if abs(x2 - x1) &lt; tol: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return x2, history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x0, x1 = x1, x2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return x1, history</w:t>
            </w:r>
          </w:p>
        </w:tc>
      </w:tr>
    </w:tbl>
    <w:p w14:paraId="58CBA297" w14:textId="77777777" w:rsidR="00FE263A" w:rsidRDefault="00FE263A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E263A" w14:paraId="103F4F17" w14:textId="77777777">
        <w:trPr>
          <w:jc w:val="center"/>
        </w:trPr>
        <w:tc>
          <w:tcPr>
            <w:tcW w:w="9936" w:type="dxa"/>
            <w:tcBorders>
              <w:top w:val="single" w:sz="4" w:space="0" w:color="BEE3F8"/>
              <w:left w:val="single" w:sz="24" w:space="0" w:color="3182CE"/>
              <w:bottom w:val="single" w:sz="4" w:space="0" w:color="BEE3F8"/>
              <w:right w:val="single" w:sz="4" w:space="0" w:color="BEE3F8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2956F2" w14:textId="274E539F" w:rsidR="00FE263A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2B6CB0"/>
                <w:sz w:val="20"/>
              </w:rPr>
              <w:lastRenderedPageBreak/>
              <w:t>TASKS FOR PROBLEM 2 (</w:t>
            </w:r>
            <w:r w:rsidR="00346C99">
              <w:rPr>
                <w:rFonts w:ascii="Calibri" w:hAnsi="Calibri"/>
                <w:b/>
                <w:color w:val="2B6CB0"/>
                <w:sz w:val="20"/>
              </w:rPr>
              <w:t>4</w:t>
            </w:r>
            <w:r>
              <w:rPr>
                <w:rFonts w:ascii="Calibri" w:hAnsi="Calibri"/>
                <w:b/>
                <w:color w:val="2B6CB0"/>
                <w:sz w:val="20"/>
              </w:rPr>
              <w:t xml:space="preserve"> POINTS)</w:t>
            </w:r>
            <w:r>
              <w:rPr>
                <w:rFonts w:ascii="Calibri" w:hAnsi="Calibri"/>
                <w:b/>
                <w:color w:val="2B6CB0"/>
                <w:sz w:val="20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t>1. Divergence Analysis: Consider finding the root of f(x) = x³ − x − 1 = 0 near x* ≈ 1.3247.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• Formulation A: g₁(x) = x³ − 1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• Formulation B: g₂(x) = (x + </w:t>
            </w:r>
            <w:proofErr w:type="gramStart"/>
            <w:r>
              <w:rPr>
                <w:rFonts w:ascii="Calibri" w:hAnsi="Calibri"/>
                <w:color w:val="2D3748"/>
                <w:sz w:val="19"/>
              </w:rPr>
              <w:t>1)¹</w:t>
            </w:r>
            <w:proofErr w:type="gramEnd"/>
            <w:r>
              <w:rPr>
                <w:rFonts w:ascii="Calibri" w:hAnsi="Calibri"/>
                <w:color w:val="2D3748"/>
                <w:sz w:val="19"/>
              </w:rPr>
              <w:t>/³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Run fixed_point with initial guess x₀ = 1.5 for both formulations. Analytically evaluate |g'(x*)| for both choices to justify why one diverges rapidly while the other converges smoothly.</w:t>
            </w:r>
          </w:p>
          <w:p w14:paraId="27F93E75" w14:textId="77777777" w:rsidR="00FE263A" w:rsidRDefault="00000000">
            <w:pPr>
              <w:spacing w:before="40" w:after="80"/>
            </w:pPr>
            <w:r>
              <w:rPr>
                <w:rFonts w:ascii="Calibri" w:hAnsi="Calibri"/>
                <w:color w:val="2D3748"/>
                <w:sz w:val="19"/>
              </w:rPr>
              <w:t>2. Secant Robustness: Modify secant_buggy to guard against zero or near-zero denominators (|f(x₁) − f(x₀)| &lt; ε) by raising a custom exception or falling back to a small step.</w:t>
            </w:r>
          </w:p>
          <w:p w14:paraId="1FDDDF5B" w14:textId="77777777" w:rsidR="00FE263A" w:rsidRDefault="00000000">
            <w:pPr>
              <w:spacing w:before="40" w:after="80"/>
            </w:pPr>
            <w:r>
              <w:rPr>
                <w:rFonts w:ascii="Calibri" w:hAnsi="Calibri"/>
                <w:color w:val="2D3748"/>
                <w:sz w:val="19"/>
              </w:rPr>
              <w:t>3. Experimental Order of Convergence (EOC): Write a function to compute the empirical convergence rate α across iterations: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   α ≈ ln|eₖ₊₁ / eₖ| / ln|eₖ / eₖ₋₁|,   where   eₖ = |xₖ − x*|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Verify if your numerical results match the theoretical Golden Ratio rate ϕ ≈ 1.618.</w:t>
            </w:r>
          </w:p>
          <w:p w14:paraId="1DCE5929" w14:textId="77777777" w:rsidR="00FE263A" w:rsidRDefault="00000000">
            <w:pPr>
              <w:spacing w:before="40" w:after="80"/>
            </w:pPr>
            <w:r>
              <w:rPr>
                <w:rFonts w:ascii="Calibri" w:hAnsi="Calibri"/>
                <w:color w:val="2D3748"/>
                <w:sz w:val="19"/>
              </w:rPr>
              <w:t>4. Plotting &amp; Visualization Section: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• Create a semilog plot of error eₖ = |xₖ − x*| versus iteration index k comparing Fixed-Point (Formulation B) and Secant method.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• Include proper axis labels, a legend, grid lines, and a visual comparison highlighting linear vs. superlinear convergence slopes.</w:t>
            </w:r>
          </w:p>
        </w:tc>
      </w:tr>
    </w:tbl>
    <w:p w14:paraId="67C9ECFC" w14:textId="77777777" w:rsidR="00FE263A" w:rsidRDefault="00FE263A">
      <w:pPr>
        <w:spacing w:after="120"/>
      </w:pPr>
    </w:p>
    <w:p w14:paraId="48957243" w14:textId="77777777" w:rsidR="00FE263A" w:rsidRDefault="00000000">
      <w:pPr>
        <w:spacing w:before="280" w:after="120"/>
      </w:pPr>
      <w:r>
        <w:rPr>
          <w:rFonts w:ascii="Calibri" w:hAnsi="Calibri"/>
          <w:b/>
          <w:color w:val="1A365D"/>
          <w:sz w:val="26"/>
        </w:rPr>
        <w:t>Problem 3: Multi-Variable Newton-Raphson System (3D Intersection &amp; Plotting)</w:t>
      </w:r>
    </w:p>
    <w:p w14:paraId="284D51B4" w14:textId="77777777" w:rsidR="00FE263A" w:rsidRDefault="00000000">
      <w:pPr>
        <w:spacing w:after="80"/>
      </w:pPr>
      <w:r>
        <w:rPr>
          <w:rFonts w:ascii="Calibri" w:hAnsi="Calibri"/>
          <w:sz w:val="20"/>
        </w:rPr>
        <w:t>To solve a system of nonlinear equations F(x) = 0, Newton-Raphson updates the state vector via the linear system J(xₖ) Δxₖ = −F(xₖ), where J is the Jacobian matrix.</w:t>
      </w:r>
    </w:p>
    <w:p w14:paraId="3944264E" w14:textId="77777777" w:rsidR="00FE263A" w:rsidRDefault="00000000">
      <w:pPr>
        <w:spacing w:after="120"/>
      </w:pPr>
      <w:r>
        <w:rPr>
          <w:rFonts w:ascii="Calibri" w:hAnsi="Calibri"/>
          <w:b/>
          <w:color w:val="2C5282"/>
          <w:sz w:val="19"/>
        </w:rPr>
        <w:t>Consider the intersection of a sphere, a parabolic cylinder, and a plane in 3D space:</w:t>
      </w:r>
      <w:r>
        <w:rPr>
          <w:rFonts w:ascii="Calibri" w:hAnsi="Calibri"/>
          <w:b/>
          <w:color w:val="2C5282"/>
          <w:sz w:val="19"/>
        </w:rPr>
        <w:br/>
        <w:t xml:space="preserve">   f₁(x, y, z) = x² + y² + z² − 9 = 0</w:t>
      </w:r>
      <w:r>
        <w:rPr>
          <w:rFonts w:ascii="Calibri" w:hAnsi="Calibri"/>
          <w:b/>
          <w:color w:val="2C5282"/>
          <w:sz w:val="19"/>
        </w:rPr>
        <w:br/>
        <w:t xml:space="preserve">   f₂(x, y, z) = x² + 2y² − z − 2 = 0</w:t>
      </w:r>
      <w:r>
        <w:rPr>
          <w:rFonts w:ascii="Calibri" w:hAnsi="Calibri"/>
          <w:b/>
          <w:color w:val="2C5282"/>
          <w:sz w:val="19"/>
        </w:rPr>
        <w:br/>
        <w:t xml:space="preserve">   f₃(x, y, z) = x + y + z − 3 = 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E263A" w14:paraId="37B06C08" w14:textId="77777777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7E55DB" w14:textId="77777777" w:rsidR="00FE263A" w:rsidRDefault="00000000">
            <w:pPr>
              <w:spacing w:before="40" w:after="40"/>
            </w:pPr>
            <w:r>
              <w:rPr>
                <w:rFonts w:ascii="Courier New" w:hAnsi="Courier New"/>
                <w:color w:val="2D3748"/>
                <w:sz w:val="18"/>
              </w:rPr>
              <w:t>import numpy as np</w:t>
            </w:r>
            <w:r>
              <w:rPr>
                <w:rFonts w:ascii="Courier New" w:hAnsi="Courier New"/>
                <w:color w:val="2D3748"/>
                <w:sz w:val="18"/>
              </w:rPr>
              <w:br/>
            </w:r>
            <w:r>
              <w:rPr>
                <w:rFonts w:ascii="Courier New" w:hAnsi="Courier New"/>
                <w:color w:val="2D3748"/>
                <w:sz w:val="18"/>
              </w:rPr>
              <w:br/>
              <w:t>def system_F(v):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x, y, z = v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return np.array([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x**2 + y**2 + z**2 - 9,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x**2 + 2*y**2 - z - 2,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x + y + z - 3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], dtype=float)</w:t>
            </w:r>
            <w:r>
              <w:rPr>
                <w:rFonts w:ascii="Courier New" w:hAnsi="Courier New"/>
                <w:color w:val="2D3748"/>
                <w:sz w:val="18"/>
              </w:rPr>
              <w:br/>
            </w:r>
            <w:r>
              <w:rPr>
                <w:rFonts w:ascii="Courier New" w:hAnsi="Courier New"/>
                <w:color w:val="2D3748"/>
                <w:sz w:val="18"/>
              </w:rPr>
              <w:br/>
              <w:t>def jacobian_analytical(v):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x, y, z = v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return np.array([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[2*x,  2*y,  2*z],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[2*x,  4*y,   -1],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[  1,    1,    1]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], dtype=float)</w:t>
            </w:r>
            <w:r>
              <w:rPr>
                <w:rFonts w:ascii="Courier New" w:hAnsi="Courier New"/>
                <w:color w:val="2D3748"/>
                <w:sz w:val="18"/>
              </w:rPr>
              <w:br/>
            </w:r>
            <w:r>
              <w:rPr>
                <w:rFonts w:ascii="Courier New" w:hAnsi="Courier New"/>
                <w:color w:val="2D3748"/>
                <w:sz w:val="18"/>
              </w:rPr>
              <w:br/>
              <w:t>def newton_raphson_system_monitored(F_func, J_func, x0, tol=1e-6, max_iter=50):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x = np.array(x0, dtype=float)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residual_history = []</w:t>
            </w:r>
            <w:r>
              <w:rPr>
                <w:rFonts w:ascii="Courier New" w:hAnsi="Courier New"/>
                <w:color w:val="2D3748"/>
                <w:sz w:val="18"/>
              </w:rPr>
              <w:br/>
            </w:r>
            <w:r>
              <w:rPr>
                <w:rFonts w:ascii="Courier New" w:hAnsi="Courier New"/>
                <w:color w:val="2D3748"/>
                <w:sz w:val="18"/>
              </w:rPr>
              <w:lastRenderedPageBreak/>
              <w:t xml:space="preserve">    for i in range(max_iter):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F = F_func(x)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res_norm = np.linalg.norm(F, ord=2)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residual_history.append(res_norm)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if res_norm &lt; tol: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return x, i + 1, residual_history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J = J_func(x)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</w:t>
            </w:r>
            <w:r w:rsidRPr="00346C99">
              <w:rPr>
                <w:rFonts w:ascii="Courier New" w:hAnsi="Courier New"/>
                <w:b/>
                <w:bCs/>
                <w:color w:val="EE0000"/>
                <w:sz w:val="18"/>
              </w:rPr>
              <w:t>cond_num = np.linalg.cond(J)</w:t>
            </w:r>
            <w:r w:rsidRPr="00346C99">
              <w:rPr>
                <w:rFonts w:ascii="Courier New" w:hAnsi="Courier New"/>
                <w:b/>
                <w:bCs/>
                <w:color w:val="EE0000"/>
                <w:sz w:val="18"/>
              </w:rPr>
              <w:br/>
            </w:r>
            <w:r>
              <w:rPr>
                <w:rFonts w:ascii="Courier New" w:hAnsi="Courier New"/>
                <w:color w:val="2D3748"/>
                <w:sz w:val="18"/>
              </w:rPr>
              <w:t xml:space="preserve">        if cond_num &gt; 1e12: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raise RuntimeError(f"Jacobian ill-conditioned at iteration {i}, cond(J) = {cond_num}")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    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</w:t>
            </w:r>
            <w:r w:rsidRPr="00346C99">
              <w:rPr>
                <w:rFonts w:ascii="Courier New" w:hAnsi="Courier New"/>
                <w:b/>
                <w:bCs/>
                <w:color w:val="EE0000"/>
                <w:sz w:val="18"/>
              </w:rPr>
              <w:t>delta_x = np.linalg.solve(J, -F)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x = x + delta_x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color w:val="2D3748"/>
                <w:sz w:val="18"/>
              </w:rPr>
              <w:br/>
              <w:t xml:space="preserve">    raise RuntimeError("System did not converge within max iterations")</w:t>
            </w:r>
          </w:p>
        </w:tc>
      </w:tr>
    </w:tbl>
    <w:p w14:paraId="062D2E99" w14:textId="77777777" w:rsidR="00FE263A" w:rsidRDefault="00FE263A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E263A" w14:paraId="141D5B7C" w14:textId="77777777">
        <w:trPr>
          <w:jc w:val="center"/>
        </w:trPr>
        <w:tc>
          <w:tcPr>
            <w:tcW w:w="9936" w:type="dxa"/>
            <w:tcBorders>
              <w:top w:val="single" w:sz="4" w:space="0" w:color="BEE3F8"/>
              <w:left w:val="single" w:sz="24" w:space="0" w:color="3182CE"/>
              <w:bottom w:val="single" w:sz="4" w:space="0" w:color="BEE3F8"/>
              <w:right w:val="single" w:sz="4" w:space="0" w:color="BEE3F8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616632" w14:textId="7C57534E" w:rsidR="00FE263A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2B6CB0"/>
                <w:sz w:val="20"/>
              </w:rPr>
              <w:t>TASKS FOR PROBLEM 3 (</w:t>
            </w:r>
            <w:r w:rsidR="00346C99">
              <w:rPr>
                <w:rFonts w:ascii="Calibri" w:hAnsi="Calibri"/>
                <w:b/>
                <w:color w:val="2B6CB0"/>
                <w:sz w:val="20"/>
              </w:rPr>
              <w:t>6</w:t>
            </w:r>
            <w:r>
              <w:rPr>
                <w:rFonts w:ascii="Calibri" w:hAnsi="Calibri"/>
                <w:b/>
                <w:color w:val="2B6CB0"/>
                <w:sz w:val="20"/>
              </w:rPr>
              <w:t xml:space="preserve"> POINTS)</w:t>
            </w:r>
            <w:r>
              <w:rPr>
                <w:rFonts w:ascii="Calibri" w:hAnsi="Calibri"/>
                <w:b/>
                <w:color w:val="2B6CB0"/>
                <w:sz w:val="20"/>
              </w:rPr>
              <w:br/>
            </w:r>
            <w:r>
              <w:rPr>
                <w:rFonts w:ascii="Calibri" w:hAnsi="Calibri"/>
                <w:color w:val="2D3748"/>
                <w:sz w:val="19"/>
              </w:rPr>
              <w:t xml:space="preserve">1. Implementation &amp; Condition Monitoring: Complete </w:t>
            </w:r>
            <w:proofErr w:type="spellStart"/>
            <w:r>
              <w:rPr>
                <w:rFonts w:ascii="Calibri" w:hAnsi="Calibri"/>
                <w:color w:val="2D3748"/>
                <w:sz w:val="19"/>
              </w:rPr>
              <w:t>newton_raphson_system</w:t>
            </w:r>
            <w:proofErr w:type="spellEnd"/>
            <w:r>
              <w:rPr>
                <w:rFonts w:ascii="Calibri" w:hAnsi="Calibri"/>
                <w:color w:val="2D3748"/>
                <w:sz w:val="19"/>
              </w:rPr>
              <w:t xml:space="preserve"> </w:t>
            </w:r>
            <w:r w:rsidR="00346C99">
              <w:rPr>
                <w:rFonts w:ascii="Calibri" w:hAnsi="Calibri"/>
                <w:color w:val="2D3748"/>
                <w:sz w:val="19"/>
              </w:rPr>
              <w:t>replacing</w:t>
            </w:r>
            <w:r>
              <w:rPr>
                <w:rFonts w:ascii="Calibri" w:hAnsi="Calibri"/>
                <w:color w:val="2D374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color w:val="2D3748"/>
                <w:sz w:val="19"/>
              </w:rPr>
              <w:t>np.linalg</w:t>
            </w:r>
            <w:proofErr w:type="gramEnd"/>
            <w:r>
              <w:rPr>
                <w:rFonts w:ascii="Calibri" w:hAnsi="Calibri"/>
                <w:color w:val="2D3748"/>
                <w:sz w:val="19"/>
              </w:rPr>
              <w:t>.solve</w:t>
            </w:r>
            <w:proofErr w:type="spellEnd"/>
            <w:r w:rsidR="00346C99">
              <w:rPr>
                <w:rFonts w:ascii="Calibri" w:hAnsi="Calibri"/>
                <w:color w:val="2D3748"/>
                <w:sz w:val="19"/>
              </w:rPr>
              <w:t xml:space="preserve"> by your own code</w:t>
            </w:r>
            <w:r>
              <w:rPr>
                <w:rFonts w:ascii="Calibri" w:hAnsi="Calibri"/>
                <w:color w:val="2D3748"/>
                <w:sz w:val="19"/>
              </w:rPr>
              <w:t xml:space="preserve">. Add checks for Jacobian singularity or ill-conditioning using </w:t>
            </w:r>
            <w:r w:rsidR="00346C99">
              <w:rPr>
                <w:rFonts w:ascii="Calibri" w:hAnsi="Calibri"/>
                <w:color w:val="2D3748"/>
                <w:sz w:val="19"/>
              </w:rPr>
              <w:t xml:space="preserve">your own code to replace </w:t>
            </w:r>
            <w:proofErr w:type="spellStart"/>
            <w:proofErr w:type="gramStart"/>
            <w:r>
              <w:rPr>
                <w:rFonts w:ascii="Calibri" w:hAnsi="Calibri"/>
                <w:color w:val="2D3748"/>
                <w:sz w:val="19"/>
              </w:rPr>
              <w:t>np.linalg</w:t>
            </w:r>
            <w:proofErr w:type="gramEnd"/>
            <w:r>
              <w:rPr>
                <w:rFonts w:ascii="Calibri" w:hAnsi="Calibri"/>
                <w:color w:val="2D3748"/>
                <w:sz w:val="19"/>
              </w:rPr>
              <w:t>.cond</w:t>
            </w:r>
            <w:proofErr w:type="spellEnd"/>
            <w:r>
              <w:rPr>
                <w:rFonts w:ascii="Calibri" w:hAnsi="Calibri"/>
                <w:color w:val="2D3748"/>
                <w:sz w:val="19"/>
              </w:rPr>
              <w:t>(J). Raise a clear error if cond(J) &gt; 1e12.</w:t>
            </w:r>
          </w:p>
          <w:p w14:paraId="499A51FF" w14:textId="77777777" w:rsidR="00FE263A" w:rsidRDefault="00000000">
            <w:pPr>
              <w:spacing w:before="40" w:after="80"/>
            </w:pPr>
            <w:r>
              <w:rPr>
                <w:rFonts w:ascii="Calibri" w:hAnsi="Calibri"/>
                <w:color w:val="2D3748"/>
                <w:sz w:val="19"/>
              </w:rPr>
              <w:t>2. Initial Guess Sensitivity: Execute your solver with two distinct initial guesses: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• x₀⁽¹⁾ = [1.0, 1.0, 1.0]ᵀ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• x₀⁽²⁾ = [0.0, 0.0, 0.0]ᵀ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Explain mathematically why x₀⁽²⁾ causes immediate failure or singular matrix exceptions.</w:t>
            </w:r>
          </w:p>
          <w:p w14:paraId="40488891" w14:textId="77777777" w:rsidR="00FE263A" w:rsidRDefault="00000000">
            <w:pPr>
              <w:spacing w:before="40" w:after="80"/>
            </w:pPr>
            <w:r>
              <w:rPr>
                <w:rFonts w:ascii="Calibri" w:hAnsi="Calibri"/>
                <w:color w:val="2D3748"/>
                <w:sz w:val="19"/>
              </w:rPr>
              <w:t>3. Finite Difference Jacobian Fallback: Implement a numerical Jacobian function jacobian_numerical(F_func, x, eps=1e-8) using central finite differences: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   ∂Fᵢ / ∂xⱼ ≈ [Fᵢ(x + εeⱼ) − Fᵢ(x − εeⱼ)] / (2ε)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Compare the convergence performance (iterations and residual norm) between analytical and finite-difference Jacobians.</w:t>
            </w:r>
          </w:p>
          <w:p w14:paraId="39ABEFDA" w14:textId="77777777" w:rsidR="00FE263A" w:rsidRDefault="00000000">
            <w:pPr>
              <w:spacing w:before="40" w:after="80"/>
            </w:pPr>
            <w:r>
              <w:rPr>
                <w:rFonts w:ascii="Calibri" w:hAnsi="Calibri"/>
                <w:color w:val="2D3748"/>
                <w:sz w:val="19"/>
              </w:rPr>
              <w:t>4. Plotting &amp; Visualization Section: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• Create a semilog plot of the residual norm ||F(xₖ)||_2 versus iteration k comparing analytical Jacobian vs. numerical Jacobian convergence trajectories.</w:t>
            </w:r>
            <w:r>
              <w:rPr>
                <w:rFonts w:ascii="Calibri" w:hAnsi="Calibri"/>
                <w:color w:val="2D3748"/>
                <w:sz w:val="19"/>
              </w:rPr>
              <w:br/>
              <w:t xml:space="preserve">   • Add a 3D scatter/trajectory plot showing the path of iterates (xₖ, yₖ, zₖ) converging toward the intersection point in 3D space.</w:t>
            </w:r>
          </w:p>
        </w:tc>
      </w:tr>
    </w:tbl>
    <w:p w14:paraId="454B5CFE" w14:textId="77777777" w:rsidR="00FE263A" w:rsidRDefault="00FE263A">
      <w:pPr>
        <w:spacing w:after="120"/>
      </w:pPr>
    </w:p>
    <w:sectPr w:rsidR="00FE263A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83341" w14:textId="77777777" w:rsidR="006B26EB" w:rsidRDefault="006B26EB" w:rsidP="00346C99">
      <w:pPr>
        <w:spacing w:after="0" w:line="240" w:lineRule="auto"/>
      </w:pPr>
      <w:r>
        <w:separator/>
      </w:r>
    </w:p>
  </w:endnote>
  <w:endnote w:type="continuationSeparator" w:id="0">
    <w:p w14:paraId="763C17AF" w14:textId="77777777" w:rsidR="006B26EB" w:rsidRDefault="006B26EB" w:rsidP="00346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7924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9DDFB7" w14:textId="5AF03AC4" w:rsidR="00346C99" w:rsidRDefault="00346C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BF2F68" w14:textId="77777777" w:rsidR="00346C99" w:rsidRDefault="00346C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260E3" w14:textId="77777777" w:rsidR="006B26EB" w:rsidRDefault="006B26EB" w:rsidP="00346C99">
      <w:pPr>
        <w:spacing w:after="0" w:line="240" w:lineRule="auto"/>
      </w:pPr>
      <w:r>
        <w:separator/>
      </w:r>
    </w:p>
  </w:footnote>
  <w:footnote w:type="continuationSeparator" w:id="0">
    <w:p w14:paraId="3A1710BF" w14:textId="77777777" w:rsidR="006B26EB" w:rsidRDefault="006B26EB" w:rsidP="00346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425572">
    <w:abstractNumId w:val="8"/>
  </w:num>
  <w:num w:numId="2" w16cid:durableId="1144732742">
    <w:abstractNumId w:val="6"/>
  </w:num>
  <w:num w:numId="3" w16cid:durableId="2043937843">
    <w:abstractNumId w:val="5"/>
  </w:num>
  <w:num w:numId="4" w16cid:durableId="1175994520">
    <w:abstractNumId w:val="4"/>
  </w:num>
  <w:num w:numId="5" w16cid:durableId="477764907">
    <w:abstractNumId w:val="7"/>
  </w:num>
  <w:num w:numId="6" w16cid:durableId="2091151162">
    <w:abstractNumId w:val="3"/>
  </w:num>
  <w:num w:numId="7" w16cid:durableId="1183131167">
    <w:abstractNumId w:val="2"/>
  </w:num>
  <w:num w:numId="8" w16cid:durableId="2048489056">
    <w:abstractNumId w:val="1"/>
  </w:num>
  <w:num w:numId="9" w16cid:durableId="158448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D59"/>
    <w:rsid w:val="00326F90"/>
    <w:rsid w:val="00346C99"/>
    <w:rsid w:val="006B26EB"/>
    <w:rsid w:val="00AA1D8D"/>
    <w:rsid w:val="00B47730"/>
    <w:rsid w:val="00CB0664"/>
    <w:rsid w:val="00FC693F"/>
    <w:rsid w:val="00F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0D6C7"/>
  <w14:defaultImageDpi w14:val="300"/>
  <w15:docId w15:val="{0630A5A4-5552-4DA4-97F1-ADF5F625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Swati Bhattacharya</cp:lastModifiedBy>
  <cp:revision>2</cp:revision>
  <dcterms:created xsi:type="dcterms:W3CDTF">2026-08-17T05:17:00Z</dcterms:created>
  <dcterms:modified xsi:type="dcterms:W3CDTF">2026-08-17T05:17:00Z</dcterms:modified>
  <cp:category/>
</cp:coreProperties>
</file>