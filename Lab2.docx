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F569" w14:textId="34C627B0" w:rsidR="00E30330" w:rsidRDefault="00201B9A">
      <w:pPr>
        <w:spacing w:after="40"/>
      </w:pPr>
      <w:r>
        <w:rPr>
          <w:rFonts w:ascii="Calibri" w:hAnsi="Calibri"/>
          <w:b/>
          <w:color w:val="1B365D"/>
          <w:sz w:val="40"/>
        </w:rPr>
        <w:t xml:space="preserve"> Assignment </w:t>
      </w:r>
      <w:proofErr w:type="gramStart"/>
      <w:r>
        <w:rPr>
          <w:rFonts w:ascii="Calibri" w:hAnsi="Calibri"/>
          <w:b/>
          <w:color w:val="1B365D"/>
          <w:sz w:val="40"/>
        </w:rPr>
        <w:t>2 :</w:t>
      </w:r>
      <w:proofErr w:type="gramEnd"/>
      <w:r>
        <w:rPr>
          <w:rFonts w:ascii="Calibri" w:hAnsi="Calibri"/>
          <w:b/>
          <w:color w:val="1B365D"/>
          <w:sz w:val="40"/>
        </w:rPr>
        <w:t xml:space="preserve"> Iterative Solvers &amp; Matrix Inversion</w:t>
      </w:r>
    </w:p>
    <w:p w14:paraId="54D0B1A8" w14:textId="16D12315" w:rsidR="00E30330" w:rsidRDefault="00000000">
      <w:pPr>
        <w:spacing w:after="280"/>
      </w:pPr>
      <w:r>
        <w:rPr>
          <w:rFonts w:ascii="Calibri" w:hAnsi="Calibri"/>
          <w:i/>
          <w:color w:val="46505F"/>
        </w:rPr>
        <w:t xml:space="preserve">Course: </w:t>
      </w:r>
      <w:r w:rsidR="00201B9A">
        <w:rPr>
          <w:rFonts w:ascii="Calibri" w:hAnsi="Calibri"/>
          <w:i/>
          <w:color w:val="46505F"/>
        </w:rPr>
        <w:t>CL249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30330" w14:paraId="590545AE" w14:textId="77777777">
        <w:trPr>
          <w:jc w:val="center"/>
        </w:trPr>
        <w:tc>
          <w:tcPr>
            <w:tcW w:w="9792" w:type="dxa"/>
            <w:tcBorders>
              <w:left w:val="single" w:sz="18" w:space="0" w:color="46505F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C6540" w14:textId="365E531F" w:rsidR="00E30330" w:rsidRDefault="00000000"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Submission Requirements &amp; Constraints:</w:t>
            </w:r>
            <w:r>
              <w:rPr>
                <w:rFonts w:ascii="Calibri" w:hAnsi="Calibri"/>
                <w:b/>
                <w:color w:val="1B365D"/>
                <w:sz w:val="20"/>
              </w:rPr>
              <w:br/>
            </w:r>
            <w:r>
              <w:rPr>
                <w:rFonts w:ascii="Calibri" w:hAnsi="Calibri"/>
                <w:color w:val="222222"/>
                <w:sz w:val="20"/>
              </w:rPr>
              <w:t>• Language Allowed: Python.</w:t>
            </w:r>
            <w:r>
              <w:rPr>
                <w:rFonts w:ascii="Calibri" w:hAnsi="Calibri"/>
                <w:color w:val="222222"/>
                <w:sz w:val="20"/>
              </w:rPr>
              <w:br/>
              <w:t xml:space="preserve">• Restriction: You MAY NOT use high-level linear algebra routines (e.g., </w:t>
            </w:r>
            <w:proofErr w:type="spellStart"/>
            <w:proofErr w:type="gramStart"/>
            <w:r>
              <w:rPr>
                <w:rFonts w:ascii="Calibri" w:hAnsi="Calibri"/>
                <w:color w:val="222222"/>
                <w:sz w:val="20"/>
              </w:rPr>
              <w:t>numpy.linalg</w:t>
            </w:r>
            <w:proofErr w:type="gramEnd"/>
            <w:r>
              <w:rPr>
                <w:rFonts w:ascii="Calibri" w:hAnsi="Calibri"/>
                <w:color w:val="222222"/>
                <w:sz w:val="20"/>
              </w:rPr>
              <w:t>.solve</w:t>
            </w:r>
            <w:proofErr w:type="spellEnd"/>
            <w:r>
              <w:rPr>
                <w:rFonts w:ascii="Calibri" w:hAnsi="Calibri"/>
                <w:color w:val="222222"/>
                <w:sz w:val="20"/>
              </w:rPr>
              <w:t>, scipy.linalg.lu, except for cross-checking outputs.</w:t>
            </w:r>
          </w:p>
        </w:tc>
      </w:tr>
    </w:tbl>
    <w:p w14:paraId="3A4F0099" w14:textId="77777777" w:rsidR="00E30330" w:rsidRDefault="00E30330">
      <w:pPr>
        <w:spacing w:after="120"/>
      </w:pPr>
    </w:p>
    <w:p w14:paraId="03D6C600" w14:textId="77777777" w:rsidR="00E30330" w:rsidRDefault="00000000">
      <w:pPr>
        <w:keepNext/>
        <w:pBdr>
          <w:bottom w:val="single" w:sz="8" w:space="4" w:color="1B365D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Problem 1: Iterative Solvers (Gauss-Jacobi vs. Gauss-Seidel)</w:t>
      </w:r>
    </w:p>
    <w:p w14:paraId="6176AE5D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Implement iterative solvers to compute the solution vector x for a linear system A x = b given an initial guess x⁽⁰⁾ = 0.</w:t>
      </w:r>
    </w:p>
    <w:p w14:paraId="210C00C0" w14:textId="77777777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1. Algorithm Requirements</w:t>
      </w:r>
    </w:p>
    <w:p w14:paraId="64858CDB" w14:textId="77777777" w:rsidR="00E30330" w:rsidRDefault="00000000">
      <w:pPr>
        <w:spacing w:after="80"/>
      </w:pPr>
      <w:r>
        <w:rPr>
          <w:rFonts w:ascii="Calibri" w:hAnsi="Calibri"/>
          <w:b/>
          <w:color w:val="222222"/>
        </w:rPr>
        <w:t>Write two separate, modular functions:</w:t>
      </w:r>
      <w:r>
        <w:rPr>
          <w:rFonts w:ascii="Calibri" w:hAnsi="Calibri"/>
          <w:b/>
          <w:color w:val="222222"/>
        </w:rPr>
        <w:br/>
      </w:r>
      <w:r>
        <w:rPr>
          <w:rFonts w:ascii="Calibri" w:hAnsi="Calibri"/>
          <w:b/>
          <w:color w:val="46505F"/>
        </w:rPr>
        <w:t xml:space="preserve">1. </w:t>
      </w:r>
      <w:proofErr w:type="spellStart"/>
      <w:r>
        <w:rPr>
          <w:rFonts w:ascii="Calibri" w:hAnsi="Calibri"/>
          <w:b/>
          <w:color w:val="46505F"/>
        </w:rPr>
        <w:t>solve_</w:t>
      </w:r>
      <w:proofErr w:type="gramStart"/>
      <w:r>
        <w:rPr>
          <w:rFonts w:ascii="Calibri" w:hAnsi="Calibri"/>
          <w:b/>
          <w:color w:val="46505F"/>
        </w:rPr>
        <w:t>jacobi</w:t>
      </w:r>
      <w:proofErr w:type="spellEnd"/>
      <w:r>
        <w:rPr>
          <w:rFonts w:ascii="Calibri" w:hAnsi="Calibri"/>
          <w:b/>
          <w:color w:val="46505F"/>
        </w:rPr>
        <w:t>(</w:t>
      </w:r>
      <w:proofErr w:type="gramEnd"/>
      <w:r>
        <w:rPr>
          <w:rFonts w:ascii="Calibri" w:hAnsi="Calibri"/>
          <w:b/>
          <w:color w:val="46505F"/>
        </w:rPr>
        <w:t xml:space="preserve">A, b, </w:t>
      </w:r>
      <w:proofErr w:type="spellStart"/>
      <w:r>
        <w:rPr>
          <w:rFonts w:ascii="Calibri" w:hAnsi="Calibri"/>
          <w:b/>
          <w:color w:val="46505F"/>
        </w:rPr>
        <w:t>tol</w:t>
      </w:r>
      <w:proofErr w:type="spellEnd"/>
      <w:r>
        <w:rPr>
          <w:rFonts w:ascii="Calibri" w:hAnsi="Calibri"/>
          <w:b/>
          <w:color w:val="46505F"/>
        </w:rPr>
        <w:t xml:space="preserve">=1e-6, </w:t>
      </w:r>
      <w:proofErr w:type="spellStart"/>
      <w:r>
        <w:rPr>
          <w:rFonts w:ascii="Calibri" w:hAnsi="Calibri"/>
          <w:b/>
          <w:color w:val="46505F"/>
        </w:rPr>
        <w:t>max_iter</w:t>
      </w:r>
      <w:proofErr w:type="spellEnd"/>
      <w:r>
        <w:rPr>
          <w:rFonts w:ascii="Calibri" w:hAnsi="Calibri"/>
          <w:b/>
          <w:color w:val="46505F"/>
        </w:rPr>
        <w:t>=1000):</w:t>
      </w:r>
      <w:r>
        <w:rPr>
          <w:rFonts w:ascii="Calibri" w:hAnsi="Calibri"/>
          <w:b/>
          <w:color w:val="46505F"/>
        </w:rPr>
        <w:br/>
      </w:r>
      <w:r>
        <w:rPr>
          <w:rFonts w:ascii="Calibri" w:hAnsi="Calibri"/>
          <w:color w:val="222222"/>
        </w:rPr>
        <w:t xml:space="preserve">   Implements the Gauss-Jacobi update rule:</w:t>
      </w:r>
      <w:r>
        <w:rPr>
          <w:rFonts w:ascii="Calibri" w:hAnsi="Calibri"/>
          <w:color w:val="222222"/>
        </w:rPr>
        <w:br/>
        <w:t xml:space="preserve">   </w:t>
      </w:r>
      <w:proofErr w:type="spellStart"/>
      <w:r>
        <w:rPr>
          <w:rFonts w:ascii="Calibri" w:hAnsi="Calibri"/>
          <w:color w:val="222222"/>
        </w:rPr>
        <w:t>x_i</w:t>
      </w:r>
      <w:proofErr w:type="spellEnd"/>
      <w:r>
        <w:rPr>
          <w:rFonts w:ascii="Calibri" w:hAnsi="Calibri"/>
          <w:color w:val="222222"/>
        </w:rPr>
        <w:t xml:space="preserve">⁽ᵏ⁺¹⁾ = (1 / </w:t>
      </w:r>
      <w:proofErr w:type="spellStart"/>
      <w:r>
        <w:rPr>
          <w:rFonts w:ascii="Calibri" w:hAnsi="Calibri"/>
          <w:color w:val="222222"/>
        </w:rPr>
        <w:t>a_ii</w:t>
      </w:r>
      <w:proofErr w:type="spellEnd"/>
      <w:r>
        <w:rPr>
          <w:rFonts w:ascii="Calibri" w:hAnsi="Calibri"/>
          <w:color w:val="222222"/>
        </w:rPr>
        <w:t xml:space="preserve">) * [ </w:t>
      </w:r>
      <w:proofErr w:type="spellStart"/>
      <w:r>
        <w:rPr>
          <w:rFonts w:ascii="Calibri" w:hAnsi="Calibri"/>
          <w:color w:val="222222"/>
        </w:rPr>
        <w:t>b_i</w:t>
      </w:r>
      <w:proofErr w:type="spellEnd"/>
      <w:r>
        <w:rPr>
          <w:rFonts w:ascii="Calibri" w:hAnsi="Calibri"/>
          <w:color w:val="222222"/>
        </w:rPr>
        <w:t xml:space="preserve"> - ∑</w:t>
      </w:r>
      <w:proofErr w:type="gramStart"/>
      <w:r>
        <w:rPr>
          <w:rFonts w:ascii="Calibri" w:hAnsi="Calibri"/>
          <w:color w:val="222222"/>
        </w:rPr>
        <w:t>_{</w:t>
      </w:r>
      <w:proofErr w:type="gramEnd"/>
      <w:r>
        <w:rPr>
          <w:rFonts w:ascii="Calibri" w:hAnsi="Calibri"/>
          <w:color w:val="222222"/>
        </w:rPr>
        <w:t xml:space="preserve">j ≠ </w:t>
      </w:r>
      <w:proofErr w:type="spellStart"/>
      <w:r>
        <w:rPr>
          <w:rFonts w:ascii="Calibri" w:hAnsi="Calibri"/>
          <w:color w:val="222222"/>
        </w:rPr>
        <w:t>i</w:t>
      </w:r>
      <w:proofErr w:type="spellEnd"/>
      <w:r>
        <w:rPr>
          <w:rFonts w:ascii="Calibri" w:hAnsi="Calibri"/>
          <w:color w:val="222222"/>
        </w:rPr>
        <w:t xml:space="preserve">} </w:t>
      </w:r>
      <w:proofErr w:type="spellStart"/>
      <w:r>
        <w:rPr>
          <w:rFonts w:ascii="Calibri" w:hAnsi="Calibri"/>
          <w:color w:val="222222"/>
        </w:rPr>
        <w:t>a_ij</w:t>
      </w:r>
      <w:proofErr w:type="spellEnd"/>
      <w:r>
        <w:rPr>
          <w:rFonts w:ascii="Calibri" w:hAnsi="Calibri"/>
          <w:color w:val="222222"/>
        </w:rPr>
        <w:t xml:space="preserve"> * </w:t>
      </w:r>
      <w:proofErr w:type="spellStart"/>
      <w:r>
        <w:rPr>
          <w:rFonts w:ascii="Calibri" w:hAnsi="Calibri"/>
          <w:color w:val="222222"/>
        </w:rPr>
        <w:t>x_j</w:t>
      </w:r>
      <w:proofErr w:type="spellEnd"/>
      <w:r>
        <w:rPr>
          <w:rFonts w:ascii="Calibri" w:hAnsi="Calibri"/>
          <w:color w:val="222222"/>
        </w:rPr>
        <w:t>⁽ᵏ</w:t>
      </w:r>
      <w:proofErr w:type="gramStart"/>
      <w:r>
        <w:rPr>
          <w:rFonts w:ascii="Calibri" w:hAnsi="Calibri"/>
          <w:color w:val="222222"/>
        </w:rPr>
        <w:t>⁾ ]</w:t>
      </w:r>
      <w:proofErr w:type="gramEnd"/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b/>
          <w:color w:val="46505F"/>
        </w:rPr>
        <w:t xml:space="preserve">2. </w:t>
      </w:r>
      <w:proofErr w:type="spellStart"/>
      <w:r>
        <w:rPr>
          <w:rFonts w:ascii="Calibri" w:hAnsi="Calibri"/>
          <w:b/>
          <w:color w:val="46505F"/>
        </w:rPr>
        <w:t>solve_seidel</w:t>
      </w:r>
      <w:proofErr w:type="spellEnd"/>
      <w:r>
        <w:rPr>
          <w:rFonts w:ascii="Calibri" w:hAnsi="Calibri"/>
          <w:b/>
          <w:color w:val="46505F"/>
        </w:rPr>
        <w:t xml:space="preserve">(A, b, </w:t>
      </w:r>
      <w:proofErr w:type="spellStart"/>
      <w:r>
        <w:rPr>
          <w:rFonts w:ascii="Calibri" w:hAnsi="Calibri"/>
          <w:b/>
          <w:color w:val="46505F"/>
        </w:rPr>
        <w:t>tol</w:t>
      </w:r>
      <w:proofErr w:type="spellEnd"/>
      <w:r>
        <w:rPr>
          <w:rFonts w:ascii="Calibri" w:hAnsi="Calibri"/>
          <w:b/>
          <w:color w:val="46505F"/>
        </w:rPr>
        <w:t xml:space="preserve">=1e-6, </w:t>
      </w:r>
      <w:proofErr w:type="spellStart"/>
      <w:r>
        <w:rPr>
          <w:rFonts w:ascii="Calibri" w:hAnsi="Calibri"/>
          <w:b/>
          <w:color w:val="46505F"/>
        </w:rPr>
        <w:t>max_iter</w:t>
      </w:r>
      <w:proofErr w:type="spellEnd"/>
      <w:r>
        <w:rPr>
          <w:rFonts w:ascii="Calibri" w:hAnsi="Calibri"/>
          <w:b/>
          <w:color w:val="46505F"/>
        </w:rPr>
        <w:t>=1000):</w:t>
      </w:r>
      <w:r>
        <w:rPr>
          <w:rFonts w:ascii="Calibri" w:hAnsi="Calibri"/>
          <w:b/>
          <w:color w:val="46505F"/>
        </w:rPr>
        <w:br/>
      </w:r>
      <w:r>
        <w:rPr>
          <w:rFonts w:ascii="Calibri" w:hAnsi="Calibri"/>
          <w:color w:val="222222"/>
        </w:rPr>
        <w:t xml:space="preserve">   Implements the Gauss-Seidel update rule using in-place updates:</w:t>
      </w:r>
      <w:r>
        <w:rPr>
          <w:rFonts w:ascii="Calibri" w:hAnsi="Calibri"/>
          <w:color w:val="222222"/>
        </w:rPr>
        <w:br/>
        <w:t xml:space="preserve">   </w:t>
      </w:r>
      <w:proofErr w:type="spellStart"/>
      <w:r>
        <w:rPr>
          <w:rFonts w:ascii="Calibri" w:hAnsi="Calibri"/>
          <w:color w:val="222222"/>
        </w:rPr>
        <w:t>x_i</w:t>
      </w:r>
      <w:proofErr w:type="spellEnd"/>
      <w:r>
        <w:rPr>
          <w:rFonts w:ascii="Calibri" w:hAnsi="Calibri"/>
          <w:color w:val="222222"/>
        </w:rPr>
        <w:t xml:space="preserve">⁽ᵏ⁺¹⁾ = (1 / </w:t>
      </w:r>
      <w:proofErr w:type="spellStart"/>
      <w:r>
        <w:rPr>
          <w:rFonts w:ascii="Calibri" w:hAnsi="Calibri"/>
          <w:color w:val="222222"/>
        </w:rPr>
        <w:t>a_ii</w:t>
      </w:r>
      <w:proofErr w:type="spellEnd"/>
      <w:r>
        <w:rPr>
          <w:rFonts w:ascii="Calibri" w:hAnsi="Calibri"/>
          <w:color w:val="222222"/>
        </w:rPr>
        <w:t xml:space="preserve">) * [ </w:t>
      </w:r>
      <w:proofErr w:type="spellStart"/>
      <w:r>
        <w:rPr>
          <w:rFonts w:ascii="Calibri" w:hAnsi="Calibri"/>
          <w:color w:val="222222"/>
        </w:rPr>
        <w:t>b_i</w:t>
      </w:r>
      <w:proofErr w:type="spellEnd"/>
      <w:r>
        <w:rPr>
          <w:rFonts w:ascii="Calibri" w:hAnsi="Calibri"/>
          <w:color w:val="222222"/>
        </w:rPr>
        <w:t xml:space="preserve"> - ∑_{j &lt; </w:t>
      </w:r>
      <w:proofErr w:type="spellStart"/>
      <w:r>
        <w:rPr>
          <w:rFonts w:ascii="Calibri" w:hAnsi="Calibri"/>
          <w:color w:val="222222"/>
        </w:rPr>
        <w:t>i</w:t>
      </w:r>
      <w:proofErr w:type="spellEnd"/>
      <w:r>
        <w:rPr>
          <w:rFonts w:ascii="Calibri" w:hAnsi="Calibri"/>
          <w:color w:val="222222"/>
        </w:rPr>
        <w:t xml:space="preserve">} </w:t>
      </w:r>
      <w:proofErr w:type="spellStart"/>
      <w:r>
        <w:rPr>
          <w:rFonts w:ascii="Calibri" w:hAnsi="Calibri"/>
          <w:color w:val="222222"/>
        </w:rPr>
        <w:t>a_ij</w:t>
      </w:r>
      <w:proofErr w:type="spellEnd"/>
      <w:r>
        <w:rPr>
          <w:rFonts w:ascii="Calibri" w:hAnsi="Calibri"/>
          <w:color w:val="222222"/>
        </w:rPr>
        <w:t xml:space="preserve"> * </w:t>
      </w:r>
      <w:proofErr w:type="spellStart"/>
      <w:r>
        <w:rPr>
          <w:rFonts w:ascii="Calibri" w:hAnsi="Calibri"/>
          <w:color w:val="222222"/>
        </w:rPr>
        <w:t>x_j</w:t>
      </w:r>
      <w:proofErr w:type="spellEnd"/>
      <w:r>
        <w:rPr>
          <w:rFonts w:ascii="Calibri" w:hAnsi="Calibri"/>
          <w:color w:val="222222"/>
        </w:rPr>
        <w:t xml:space="preserve">⁽ᵏ⁺¹⁾ - ∑_{j &gt; </w:t>
      </w:r>
      <w:proofErr w:type="spellStart"/>
      <w:r>
        <w:rPr>
          <w:rFonts w:ascii="Calibri" w:hAnsi="Calibri"/>
          <w:color w:val="222222"/>
        </w:rPr>
        <w:t>i</w:t>
      </w:r>
      <w:proofErr w:type="spellEnd"/>
      <w:r>
        <w:rPr>
          <w:rFonts w:ascii="Calibri" w:hAnsi="Calibri"/>
          <w:color w:val="222222"/>
        </w:rPr>
        <w:t xml:space="preserve">} </w:t>
      </w:r>
      <w:proofErr w:type="spellStart"/>
      <w:r>
        <w:rPr>
          <w:rFonts w:ascii="Calibri" w:hAnsi="Calibri"/>
          <w:color w:val="222222"/>
        </w:rPr>
        <w:t>a_ij</w:t>
      </w:r>
      <w:proofErr w:type="spellEnd"/>
      <w:r>
        <w:rPr>
          <w:rFonts w:ascii="Calibri" w:hAnsi="Calibri"/>
          <w:color w:val="222222"/>
        </w:rPr>
        <w:t xml:space="preserve"> * </w:t>
      </w:r>
      <w:proofErr w:type="spellStart"/>
      <w:r>
        <w:rPr>
          <w:rFonts w:ascii="Calibri" w:hAnsi="Calibri"/>
          <w:color w:val="222222"/>
        </w:rPr>
        <w:t>x_j</w:t>
      </w:r>
      <w:proofErr w:type="spellEnd"/>
      <w:r>
        <w:rPr>
          <w:rFonts w:ascii="Calibri" w:hAnsi="Calibri"/>
          <w:color w:val="222222"/>
        </w:rPr>
        <w:t>⁽ᵏ⁾ ]</w:t>
      </w:r>
      <w:r>
        <w:rPr>
          <w:rFonts w:ascii="Calibri" w:hAnsi="Calibri"/>
          <w:color w:val="222222"/>
        </w:rPr>
        <w:br/>
      </w:r>
      <w:r>
        <w:rPr>
          <w:rFonts w:ascii="Calibri" w:hAnsi="Calibri"/>
          <w:color w:val="222222"/>
        </w:rPr>
        <w:br/>
        <w:t>Convergence Criterion: Both algorithms must stop when the relative residual satisfies:</w:t>
      </w:r>
      <w:r>
        <w:rPr>
          <w:rFonts w:ascii="Calibri" w:hAnsi="Calibri"/>
          <w:color w:val="222222"/>
        </w:rPr>
        <w:br/>
        <w:t xml:space="preserve">||b - A x⁽ᵏ⁾||₂ / ||b||₂ &lt; </w:t>
      </w:r>
      <w:proofErr w:type="spellStart"/>
      <w:r>
        <w:rPr>
          <w:rFonts w:ascii="Calibri" w:hAnsi="Calibri"/>
          <w:color w:val="222222"/>
        </w:rPr>
        <w:t>tol</w:t>
      </w:r>
      <w:proofErr w:type="spellEnd"/>
    </w:p>
    <w:p w14:paraId="727995DB" w14:textId="07A3C866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2. Test Case 1: Verification on Tridiagonal System</w:t>
      </w:r>
    </w:p>
    <w:p w14:paraId="3D76ECC4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Solve the following 5 × 5 strictly diagonally dominant system: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0330" w14:paraId="61F1E798" w14:textId="77777777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5FEEF" w14:textId="77777777" w:rsidR="00E30330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20"/>
              </w:rPr>
              <w:t>Matrix A:</w:t>
            </w:r>
            <w:r>
              <w:rPr>
                <w:rFonts w:ascii="Consolas" w:hAnsi="Consolas"/>
                <w:color w:val="222222"/>
                <w:sz w:val="20"/>
              </w:rPr>
              <w:br/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[  4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1,  0,  0,  0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 xml:space="preserve"> ]</w:t>
            </w:r>
            <w:r>
              <w:rPr>
                <w:rFonts w:ascii="Consolas" w:hAnsi="Consolas"/>
                <w:color w:val="222222"/>
                <w:sz w:val="20"/>
              </w:rPr>
              <w:br/>
              <w:t>[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1,  4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1,  0,  0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 xml:space="preserve"> ]</w:t>
            </w:r>
            <w:r>
              <w:rPr>
                <w:rFonts w:ascii="Consolas" w:hAnsi="Consolas"/>
                <w:color w:val="222222"/>
                <w:sz w:val="20"/>
              </w:rPr>
              <w:br/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[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1,  4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 xml:space="preserve"> ]</w:t>
            </w:r>
            <w:r>
              <w:rPr>
                <w:rFonts w:ascii="Consolas" w:hAnsi="Consolas"/>
                <w:color w:val="222222"/>
                <w:sz w:val="20"/>
              </w:rPr>
              <w:br/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[  0,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1,  4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1 ]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br/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[  0,  0,  0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>, -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1,  4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t xml:space="preserve"> ]</w:t>
            </w:r>
            <w:r>
              <w:rPr>
                <w:rFonts w:ascii="Consolas" w:hAnsi="Consolas"/>
                <w:color w:val="222222"/>
                <w:sz w:val="20"/>
              </w:rPr>
              <w:br/>
            </w:r>
            <w:r>
              <w:rPr>
                <w:rFonts w:ascii="Consolas" w:hAnsi="Consolas"/>
                <w:color w:val="222222"/>
                <w:sz w:val="20"/>
              </w:rPr>
              <w:br/>
              <w:t xml:space="preserve">Vector b = [15, 10, 10, 10,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15]ᵀ</w:t>
            </w:r>
            <w:proofErr w:type="gramEnd"/>
          </w:p>
        </w:tc>
      </w:tr>
    </w:tbl>
    <w:p w14:paraId="184EAB15" w14:textId="77777777" w:rsidR="00E30330" w:rsidRDefault="00E30330">
      <w:pPr>
        <w:spacing w:after="120"/>
      </w:pPr>
    </w:p>
    <w:p w14:paraId="1D05F795" w14:textId="0A61FA8F" w:rsidR="00E30330" w:rsidRDefault="00000000">
      <w:pPr>
        <w:spacing w:after="80"/>
      </w:pPr>
      <w:r>
        <w:rPr>
          <w:rFonts w:ascii="Calibri" w:hAnsi="Calibri"/>
          <w:color w:val="222222"/>
        </w:rPr>
        <w:t xml:space="preserve">Task: Log and compare the exact number of iterations required by Gauss-Jacobi vs. Gauss-Seidel to achieve tolerance </w:t>
      </w:r>
      <w:proofErr w:type="spellStart"/>
      <w:r>
        <w:rPr>
          <w:rFonts w:ascii="Calibri" w:hAnsi="Calibri"/>
          <w:color w:val="222222"/>
        </w:rPr>
        <w:t>tol</w:t>
      </w:r>
      <w:proofErr w:type="spellEnd"/>
      <w:r>
        <w:rPr>
          <w:rFonts w:ascii="Calibri" w:hAnsi="Calibri"/>
          <w:color w:val="222222"/>
        </w:rPr>
        <w:t xml:space="preserve"> = 1e-6. Exact Solution: x = [5, 5, 5, 5, </w:t>
      </w:r>
      <w:proofErr w:type="gramStart"/>
      <w:r>
        <w:rPr>
          <w:rFonts w:ascii="Calibri" w:hAnsi="Calibri"/>
          <w:color w:val="222222"/>
        </w:rPr>
        <w:t>5]ᵀ.</w:t>
      </w:r>
      <w:proofErr w:type="gramEnd"/>
      <w:r w:rsidR="00201B9A">
        <w:rPr>
          <w:rFonts w:ascii="Calibri" w:hAnsi="Calibri"/>
          <w:color w:val="222222"/>
        </w:rPr>
        <w:t xml:space="preserve"> In both cases read the matrix </w:t>
      </w:r>
      <m:oMath>
        <m:r>
          <w:rPr>
            <w:rFonts w:ascii="Cambria Math" w:hAnsi="Cambria Math"/>
            <w:color w:val="222222"/>
          </w:rPr>
          <m:t>A</m:t>
        </m:r>
      </m:oMath>
      <w:r w:rsidR="00201B9A">
        <w:rPr>
          <w:rFonts w:ascii="Calibri" w:hAnsi="Calibri"/>
          <w:color w:val="222222"/>
        </w:rPr>
        <w:t xml:space="preserve"> from a file.</w:t>
      </w:r>
    </w:p>
    <w:p w14:paraId="08F7D664" w14:textId="3C27DBC5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lastRenderedPageBreak/>
        <w:t>3. Test Case 2: Scaling &amp; Convergence Rate Benchmark</w:t>
      </w:r>
    </w:p>
    <w:p w14:paraId="26E863D7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 xml:space="preserve">Construct a 500 × 500 matrix with main diagonal </w:t>
      </w:r>
      <w:proofErr w:type="spellStart"/>
      <w:r>
        <w:rPr>
          <w:rFonts w:ascii="Calibri" w:hAnsi="Calibri"/>
          <w:color w:val="222222"/>
        </w:rPr>
        <w:t>a_ii</w:t>
      </w:r>
      <w:proofErr w:type="spellEnd"/>
      <w:r>
        <w:rPr>
          <w:rFonts w:ascii="Calibri" w:hAnsi="Calibri"/>
          <w:color w:val="222222"/>
        </w:rPr>
        <w:t xml:space="preserve"> = 2.1, sub/super-diagonals a_{</w:t>
      </w:r>
      <w:proofErr w:type="gramStart"/>
      <w:r>
        <w:rPr>
          <w:rFonts w:ascii="Calibri" w:hAnsi="Calibri"/>
          <w:color w:val="222222"/>
        </w:rPr>
        <w:t>i,i</w:t>
      </w:r>
      <w:proofErr w:type="gramEnd"/>
      <w:r>
        <w:rPr>
          <w:rFonts w:ascii="Calibri" w:hAnsi="Calibri"/>
          <w:color w:val="222222"/>
        </w:rPr>
        <w:t>+1} = a_{i+</w:t>
      </w:r>
      <w:proofErr w:type="gramStart"/>
      <w:r>
        <w:rPr>
          <w:rFonts w:ascii="Calibri" w:hAnsi="Calibri"/>
          <w:color w:val="222222"/>
        </w:rPr>
        <w:t>1,i</w:t>
      </w:r>
      <w:proofErr w:type="gramEnd"/>
      <w:r>
        <w:rPr>
          <w:rFonts w:ascii="Calibri" w:hAnsi="Calibri"/>
          <w:color w:val="222222"/>
        </w:rPr>
        <w:t xml:space="preserve">} = -1.0, and right-hand side b = </w:t>
      </w:r>
      <w:proofErr w:type="gramStart"/>
      <w:r>
        <w:rPr>
          <w:rFonts w:ascii="Calibri" w:hAnsi="Calibri"/>
          <w:color w:val="222222"/>
        </w:rPr>
        <w:t>ones(</w:t>
      </w:r>
      <w:proofErr w:type="gramEnd"/>
      <w:r>
        <w:rPr>
          <w:rFonts w:ascii="Calibri" w:hAnsi="Calibri"/>
          <w:color w:val="222222"/>
        </w:rPr>
        <w:t>500).</w:t>
      </w:r>
    </w:p>
    <w:p w14:paraId="3C4AFAB5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Task &amp; Plotting: Record the residual norm ||b - A x⁽ᵏ⁾||₂ at each iteration k for both solvers. Plot iteration index k vs. log10(Residual Norm) on a single figure to visually verify that Gauss-Seidel converges approximately twice as fast as Gauss-Jacobi.</w:t>
      </w:r>
    </w:p>
    <w:p w14:paraId="2380D629" w14:textId="77777777" w:rsidR="00E30330" w:rsidRDefault="00000000">
      <w:pPr>
        <w:keepNext/>
        <w:pBdr>
          <w:bottom w:val="single" w:sz="8" w:space="4" w:color="1B365D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Problem 2: Diagonal Dominance &amp; Convergence Failure Analysis</w:t>
      </w:r>
    </w:p>
    <w:p w14:paraId="20A4A5A8" w14:textId="77777777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1. Algorithm Requirements</w:t>
      </w:r>
    </w:p>
    <w:p w14:paraId="6773F1CD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Write a pre-check routine in your solver to compute the Spectral Radius ρ(M) of the iteration matrix to predict convergence prior to execution:</w:t>
      </w:r>
    </w:p>
    <w:p w14:paraId="66102228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• For Jacobi: M_J = -D⁻¹ (L + U)</w:t>
      </w:r>
      <w:r>
        <w:rPr>
          <w:rFonts w:ascii="Calibri" w:hAnsi="Calibri"/>
          <w:color w:val="222222"/>
        </w:rPr>
        <w:br/>
        <w:t xml:space="preserve">• For Gauss-Seidel: M_GS = -(D + </w:t>
      </w:r>
      <w:proofErr w:type="gramStart"/>
      <w:r>
        <w:rPr>
          <w:rFonts w:ascii="Calibri" w:hAnsi="Calibri"/>
          <w:color w:val="222222"/>
        </w:rPr>
        <w:t>L)⁻</w:t>
      </w:r>
      <w:proofErr w:type="gramEnd"/>
      <w:r>
        <w:rPr>
          <w:rFonts w:ascii="Calibri" w:hAnsi="Calibri"/>
          <w:color w:val="222222"/>
        </w:rPr>
        <w:t>¹ U</w:t>
      </w:r>
      <w:r>
        <w:rPr>
          <w:rFonts w:ascii="Calibri" w:hAnsi="Calibri"/>
          <w:color w:val="222222"/>
        </w:rPr>
        <w:br/>
        <w:t>Convergence is guaranteed if and only if ρ(M) &lt; 1.</w:t>
      </w:r>
    </w:p>
    <w:p w14:paraId="13FB4CD3" w14:textId="519791D0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2. Test Case 1: Non-Diagonally Dominant System</w:t>
      </w:r>
    </w:p>
    <w:p w14:paraId="2ABEEA88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Test both iterative functions on the following non-diagonally dominant system: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0330" w14:paraId="7DF70707" w14:textId="77777777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83FDD" w14:textId="77777777" w:rsidR="00E30330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20"/>
              </w:rPr>
              <w:t>Matrix A = [[1, 2], [3, 2]]</w:t>
            </w:r>
            <w:r>
              <w:rPr>
                <w:rFonts w:ascii="Consolas" w:hAnsi="Consolas"/>
                <w:color w:val="222222"/>
                <w:sz w:val="20"/>
              </w:rPr>
              <w:br/>
              <w:t xml:space="preserve">Vector b = [5,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7]ᵀ</w:t>
            </w:r>
            <w:proofErr w:type="gramEnd"/>
          </w:p>
        </w:tc>
      </w:tr>
    </w:tbl>
    <w:p w14:paraId="08D5A097" w14:textId="77777777" w:rsidR="00E30330" w:rsidRDefault="00E30330">
      <w:pPr>
        <w:spacing w:after="120"/>
      </w:pPr>
    </w:p>
    <w:p w14:paraId="067E7CE0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Task: Demonstrate that both solvers diverge for this system. Print the computed spectral radius ρ(M_J) and ρ(M_GS) to programmatically explain why convergence fails.</w:t>
      </w:r>
    </w:p>
    <w:p w14:paraId="3D8963CF" w14:textId="77777777" w:rsidR="00E30330" w:rsidRDefault="00000000">
      <w:pPr>
        <w:keepNext/>
        <w:pBdr>
          <w:bottom w:val="single" w:sz="8" w:space="4" w:color="1B365D"/>
        </w:pBdr>
        <w:spacing w:before="320" w:after="120"/>
      </w:pPr>
      <w:r>
        <w:rPr>
          <w:rFonts w:ascii="Calibri" w:hAnsi="Calibri"/>
          <w:b/>
          <w:color w:val="1B365D"/>
          <w:sz w:val="28"/>
        </w:rPr>
        <w:t>Problem 3: Matrix Inversion, Determinants &amp; Near-Singularity Detection</w:t>
      </w:r>
    </w:p>
    <w:p w14:paraId="5AC6CC25" w14:textId="77777777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1. Algorithm Requirements</w:t>
      </w:r>
    </w:p>
    <w:p w14:paraId="1792A061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 xml:space="preserve">Write a module </w:t>
      </w:r>
      <w:proofErr w:type="spellStart"/>
      <w:r>
        <w:rPr>
          <w:rFonts w:ascii="Calibri" w:hAnsi="Calibri"/>
          <w:color w:val="222222"/>
        </w:rPr>
        <w:t>matrix_analyzer</w:t>
      </w:r>
      <w:proofErr w:type="spellEnd"/>
      <w:r>
        <w:rPr>
          <w:rFonts w:ascii="Calibri" w:hAnsi="Calibri"/>
          <w:color w:val="222222"/>
        </w:rPr>
        <w:t>(A) using direct PA = LU decomposition with Partial Pivoting to perform the following:</w:t>
      </w:r>
    </w:p>
    <w:p w14:paraId="6F1F6328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1. Determinant Computation: Compute det(A) = (-</w:t>
      </w:r>
      <w:proofErr w:type="gramStart"/>
      <w:r>
        <w:rPr>
          <w:rFonts w:ascii="Calibri" w:hAnsi="Calibri"/>
          <w:color w:val="222222"/>
        </w:rPr>
        <w:t>1)ˢ</w:t>
      </w:r>
      <w:proofErr w:type="gramEnd"/>
      <w:r>
        <w:rPr>
          <w:rFonts w:ascii="Calibri" w:hAnsi="Calibri"/>
          <w:color w:val="222222"/>
        </w:rPr>
        <w:t xml:space="preserve"> * ∏_{</w:t>
      </w:r>
      <w:proofErr w:type="spellStart"/>
      <w:r>
        <w:rPr>
          <w:rFonts w:ascii="Calibri" w:hAnsi="Calibri"/>
          <w:color w:val="222222"/>
        </w:rPr>
        <w:t>i</w:t>
      </w:r>
      <w:proofErr w:type="spellEnd"/>
      <w:r>
        <w:rPr>
          <w:rFonts w:ascii="Calibri" w:hAnsi="Calibri"/>
          <w:color w:val="222222"/>
        </w:rPr>
        <w:t>=</w:t>
      </w:r>
      <w:proofErr w:type="gramStart"/>
      <w:r>
        <w:rPr>
          <w:rFonts w:ascii="Calibri" w:hAnsi="Calibri"/>
          <w:color w:val="222222"/>
        </w:rPr>
        <w:t>1}ᴺ</w:t>
      </w:r>
      <w:proofErr w:type="gramEnd"/>
      <w:r>
        <w:rPr>
          <w:rFonts w:ascii="Calibri" w:hAnsi="Calibri"/>
          <w:color w:val="222222"/>
        </w:rPr>
        <w:t xml:space="preserve"> </w:t>
      </w:r>
      <w:proofErr w:type="spellStart"/>
      <w:r>
        <w:rPr>
          <w:rFonts w:ascii="Calibri" w:hAnsi="Calibri"/>
          <w:color w:val="222222"/>
        </w:rPr>
        <w:t>u_ii</w:t>
      </w:r>
      <w:proofErr w:type="spellEnd"/>
      <w:r>
        <w:rPr>
          <w:rFonts w:ascii="Calibri" w:hAnsi="Calibri"/>
          <w:color w:val="222222"/>
        </w:rPr>
        <w:t>, where S is the number of row swaps executed during pivoting.</w:t>
      </w:r>
      <w:r>
        <w:rPr>
          <w:rFonts w:ascii="Calibri" w:hAnsi="Calibri"/>
          <w:color w:val="222222"/>
        </w:rPr>
        <w:br/>
        <w:t xml:space="preserve">2. Matrix Inversion: Solve A </w:t>
      </w:r>
      <w:proofErr w:type="spellStart"/>
      <w:r>
        <w:rPr>
          <w:rFonts w:ascii="Calibri" w:hAnsi="Calibri"/>
          <w:color w:val="222222"/>
        </w:rPr>
        <w:t>x_i</w:t>
      </w:r>
      <w:proofErr w:type="spellEnd"/>
      <w:r>
        <w:rPr>
          <w:rFonts w:ascii="Calibri" w:hAnsi="Calibri"/>
          <w:color w:val="222222"/>
        </w:rPr>
        <w:t xml:space="preserve"> = </w:t>
      </w:r>
      <w:proofErr w:type="spellStart"/>
      <w:r>
        <w:rPr>
          <w:rFonts w:ascii="Calibri" w:hAnsi="Calibri"/>
          <w:color w:val="222222"/>
        </w:rPr>
        <w:t>e_i</w:t>
      </w:r>
      <w:proofErr w:type="spellEnd"/>
      <w:r>
        <w:rPr>
          <w:rFonts w:ascii="Calibri" w:hAnsi="Calibri"/>
          <w:color w:val="222222"/>
        </w:rPr>
        <w:t xml:space="preserve"> for each column </w:t>
      </w:r>
      <w:proofErr w:type="spellStart"/>
      <w:r>
        <w:rPr>
          <w:rFonts w:ascii="Calibri" w:hAnsi="Calibri"/>
          <w:color w:val="222222"/>
        </w:rPr>
        <w:t>e_i</w:t>
      </w:r>
      <w:proofErr w:type="spellEnd"/>
      <w:r>
        <w:rPr>
          <w:rFonts w:ascii="Calibri" w:hAnsi="Calibri"/>
          <w:color w:val="222222"/>
        </w:rPr>
        <w:t xml:space="preserve"> of the identity matrix I</w:t>
      </w:r>
      <w:proofErr w:type="gramStart"/>
      <w:r>
        <w:rPr>
          <w:rFonts w:ascii="Calibri" w:hAnsi="Calibri"/>
          <w:color w:val="222222"/>
        </w:rPr>
        <w:t>_{</w:t>
      </w:r>
      <w:proofErr w:type="gramEnd"/>
      <w:r>
        <w:rPr>
          <w:rFonts w:ascii="Calibri" w:hAnsi="Calibri"/>
          <w:color w:val="222222"/>
        </w:rPr>
        <w:t>N × N} using forward and backward substitution to construct A⁻¹.</w:t>
      </w:r>
      <w:r>
        <w:rPr>
          <w:rFonts w:ascii="Calibri" w:hAnsi="Calibri"/>
          <w:color w:val="222222"/>
        </w:rPr>
        <w:br/>
        <w:t>3. Singularity Handling: Throw a custom warning/exception if any diagonal element |</w:t>
      </w:r>
      <w:proofErr w:type="spellStart"/>
      <w:r>
        <w:rPr>
          <w:rFonts w:ascii="Calibri" w:hAnsi="Calibri"/>
          <w:color w:val="222222"/>
        </w:rPr>
        <w:t>u_ii</w:t>
      </w:r>
      <w:proofErr w:type="spellEnd"/>
      <w:r>
        <w:rPr>
          <w:rFonts w:ascii="Calibri" w:hAnsi="Calibri"/>
          <w:color w:val="222222"/>
        </w:rPr>
        <w:t>| &lt; 1e-12.</w:t>
      </w:r>
    </w:p>
    <w:p w14:paraId="222BDF08" w14:textId="5906F374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2. Test Case 1: Symmetric Matrix Inversion</w:t>
      </w:r>
    </w:p>
    <w:p w14:paraId="08180628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 xml:space="preserve">Run </w:t>
      </w:r>
      <w:proofErr w:type="spellStart"/>
      <w:r>
        <w:rPr>
          <w:rFonts w:ascii="Calibri" w:hAnsi="Calibri"/>
          <w:color w:val="222222"/>
        </w:rPr>
        <w:t>matrix_analyzer</w:t>
      </w:r>
      <w:proofErr w:type="spellEnd"/>
      <w:r>
        <w:rPr>
          <w:rFonts w:ascii="Calibri" w:hAnsi="Calibri"/>
          <w:color w:val="222222"/>
        </w:rPr>
        <w:t xml:space="preserve"> on the following 4 × 4 symmetric </w:t>
      </w:r>
      <w:proofErr w:type="gramStart"/>
      <w:r>
        <w:rPr>
          <w:rFonts w:ascii="Calibri" w:hAnsi="Calibri"/>
          <w:color w:val="222222"/>
        </w:rPr>
        <w:t>matrix</w:t>
      </w:r>
      <w:proofErr w:type="gramEnd"/>
      <w:r>
        <w:rPr>
          <w:rFonts w:ascii="Calibri" w:hAnsi="Calibri"/>
          <w:color w:val="2222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0330" w14:paraId="4BA4FAD5" w14:textId="77777777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0F49D" w14:textId="77777777" w:rsidR="00E30330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20"/>
              </w:rPr>
              <w:t>Matrix A:</w:t>
            </w:r>
            <w:r>
              <w:rPr>
                <w:rFonts w:ascii="Consolas" w:hAnsi="Consolas"/>
                <w:color w:val="222222"/>
                <w:sz w:val="20"/>
              </w:rPr>
              <w:br/>
            </w:r>
            <w:r>
              <w:rPr>
                <w:rFonts w:ascii="Consolas" w:hAnsi="Consolas"/>
                <w:color w:val="222222"/>
                <w:sz w:val="20"/>
              </w:rPr>
              <w:lastRenderedPageBreak/>
              <w:t xml:space="preserve">[ 1, 2, 3,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4 ]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br/>
              <w:t xml:space="preserve">[ 2, 1, 2,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3 ]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br/>
              <w:t xml:space="preserve">[ 3, 2, 1,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2 ]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br/>
              <w:t xml:space="preserve">[ 4, 3, 2,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1 ]</w:t>
            </w:r>
            <w:proofErr w:type="gramEnd"/>
            <w:r>
              <w:rPr>
                <w:rFonts w:ascii="Consolas" w:hAnsi="Consolas"/>
                <w:color w:val="222222"/>
                <w:sz w:val="20"/>
              </w:rPr>
              <w:br/>
            </w:r>
            <w:r>
              <w:rPr>
                <w:rFonts w:ascii="Consolas" w:hAnsi="Consolas"/>
                <w:color w:val="222222"/>
                <w:sz w:val="20"/>
              </w:rPr>
              <w:br/>
              <w:t xml:space="preserve">Vector b = [10, 8, 8, 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10]ᵀ</w:t>
            </w:r>
            <w:proofErr w:type="gramEnd"/>
          </w:p>
        </w:tc>
      </w:tr>
    </w:tbl>
    <w:p w14:paraId="1337A861" w14:textId="77777777" w:rsidR="00E30330" w:rsidRDefault="00E30330">
      <w:pPr>
        <w:spacing w:after="120"/>
      </w:pPr>
    </w:p>
    <w:p w14:paraId="59435366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 xml:space="preserve">Task: Verify that your code calculates det(A) = -20.0. Compute A⁻¹ and verify that A · A⁻¹ ≈ I₄ₓ₄ within numerical tolerance (1e-14). Confirm the exact solution x = A⁻¹ b = [1.0, 1.0, 1.0, </w:t>
      </w:r>
      <w:proofErr w:type="gramStart"/>
      <w:r>
        <w:rPr>
          <w:rFonts w:ascii="Calibri" w:hAnsi="Calibri"/>
          <w:color w:val="222222"/>
        </w:rPr>
        <w:t>1.0]ᵀ.</w:t>
      </w:r>
      <w:proofErr w:type="gramEnd"/>
    </w:p>
    <w:p w14:paraId="06E358CF" w14:textId="4222E184" w:rsidR="00E30330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3. Test Case 2: Near-Singular Perturbation Test</w:t>
      </w:r>
    </w:p>
    <w:p w14:paraId="5AD2AE20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Consider the parameterized matrix A(ε):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E30330" w14:paraId="3E69ED6C" w14:textId="77777777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EF2EA" w14:textId="77777777" w:rsidR="00E30330" w:rsidRDefault="00000000">
            <w:pPr>
              <w:spacing w:after="0"/>
            </w:pPr>
            <w:r>
              <w:rPr>
                <w:rFonts w:ascii="Consolas" w:hAnsi="Consolas"/>
                <w:color w:val="222222"/>
                <w:sz w:val="20"/>
              </w:rPr>
              <w:t>Matrix A(ε) = [[1, 2, 3], [4, 5, 6], [7, 8, 9 + ε]]</w:t>
            </w:r>
            <w:r>
              <w:rPr>
                <w:rFonts w:ascii="Consolas" w:hAnsi="Consolas"/>
                <w:color w:val="222222"/>
                <w:sz w:val="20"/>
              </w:rPr>
              <w:br/>
              <w:t>Vector b(ε) = [6, 15, 24 + 3</w:t>
            </w:r>
            <w:proofErr w:type="gramStart"/>
            <w:r>
              <w:rPr>
                <w:rFonts w:ascii="Consolas" w:hAnsi="Consolas"/>
                <w:color w:val="222222"/>
                <w:sz w:val="20"/>
              </w:rPr>
              <w:t>ε]ᵀ</w:t>
            </w:r>
            <w:proofErr w:type="gramEnd"/>
          </w:p>
        </w:tc>
      </w:tr>
    </w:tbl>
    <w:p w14:paraId="00C63017" w14:textId="77777777" w:rsidR="00E30330" w:rsidRDefault="00E30330">
      <w:pPr>
        <w:spacing w:after="120"/>
      </w:pPr>
    </w:p>
    <w:p w14:paraId="4E2F8C64" w14:textId="77777777" w:rsidR="00E30330" w:rsidRDefault="00000000">
      <w:pPr>
        <w:spacing w:after="80"/>
      </w:pPr>
      <w:r>
        <w:rPr>
          <w:rFonts w:ascii="Calibri" w:hAnsi="Calibri"/>
          <w:color w:val="222222"/>
        </w:rPr>
        <w:t>Task: Test your analyzer across perturbation values ε ∈ [10⁻¹, 10⁻⁴, 10⁻⁷, 10⁻¹², 0.0]. Output the calculated determinant and solution vector for each ε. Ensure your code gracefully detects and flags exact singularity when ε = 0.0 without crashing or raising uncaught division-by-zero exceptions.</w:t>
      </w:r>
    </w:p>
    <w:sectPr w:rsidR="00E30330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967D" w14:textId="77777777" w:rsidR="00504171" w:rsidRDefault="00504171" w:rsidP="009D6191">
      <w:pPr>
        <w:spacing w:after="0" w:line="240" w:lineRule="auto"/>
      </w:pPr>
      <w:r>
        <w:separator/>
      </w:r>
    </w:p>
  </w:endnote>
  <w:endnote w:type="continuationSeparator" w:id="0">
    <w:p w14:paraId="16ABC713" w14:textId="77777777" w:rsidR="00504171" w:rsidRDefault="00504171" w:rsidP="009D6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9598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6ED559" w14:textId="46CB77E8" w:rsidR="009D6191" w:rsidRDefault="009D61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F0883" w14:textId="77777777" w:rsidR="009D6191" w:rsidRDefault="009D6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90BB" w14:textId="77777777" w:rsidR="00504171" w:rsidRDefault="00504171" w:rsidP="009D6191">
      <w:pPr>
        <w:spacing w:after="0" w:line="240" w:lineRule="auto"/>
      </w:pPr>
      <w:r>
        <w:separator/>
      </w:r>
    </w:p>
  </w:footnote>
  <w:footnote w:type="continuationSeparator" w:id="0">
    <w:p w14:paraId="6D5D1330" w14:textId="77777777" w:rsidR="00504171" w:rsidRDefault="00504171" w:rsidP="009D6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71611">
    <w:abstractNumId w:val="8"/>
  </w:num>
  <w:num w:numId="2" w16cid:durableId="2142843627">
    <w:abstractNumId w:val="6"/>
  </w:num>
  <w:num w:numId="3" w16cid:durableId="1721200040">
    <w:abstractNumId w:val="5"/>
  </w:num>
  <w:num w:numId="4" w16cid:durableId="1116410790">
    <w:abstractNumId w:val="4"/>
  </w:num>
  <w:num w:numId="5" w16cid:durableId="639572419">
    <w:abstractNumId w:val="7"/>
  </w:num>
  <w:num w:numId="6" w16cid:durableId="1818297658">
    <w:abstractNumId w:val="3"/>
  </w:num>
  <w:num w:numId="7" w16cid:durableId="285278362">
    <w:abstractNumId w:val="2"/>
  </w:num>
  <w:num w:numId="8" w16cid:durableId="1112168574">
    <w:abstractNumId w:val="1"/>
  </w:num>
  <w:num w:numId="9" w16cid:durableId="189943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B9A"/>
    <w:rsid w:val="0029639D"/>
    <w:rsid w:val="00326F90"/>
    <w:rsid w:val="00501918"/>
    <w:rsid w:val="00504171"/>
    <w:rsid w:val="009C2464"/>
    <w:rsid w:val="009D6191"/>
    <w:rsid w:val="00AA1D8D"/>
    <w:rsid w:val="00B47730"/>
    <w:rsid w:val="00CB0664"/>
    <w:rsid w:val="00D32B49"/>
    <w:rsid w:val="00E30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19D5E"/>
  <w14:defaultImageDpi w14:val="300"/>
  <w15:docId w15:val="{B9F236F1-B0AB-4755-9359-3C518DFF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01B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Bhattacharya</cp:lastModifiedBy>
  <cp:revision>5</cp:revision>
  <dcterms:created xsi:type="dcterms:W3CDTF">2013-12-23T23:15:00Z</dcterms:created>
  <dcterms:modified xsi:type="dcterms:W3CDTF">2026-08-10T07:05:00Z</dcterms:modified>
  <cp:category/>
</cp:coreProperties>
</file>