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D5686" w14:textId="77777777" w:rsidR="00C66511" w:rsidRDefault="00000000">
      <w:pPr>
        <w:spacing w:after="40"/>
      </w:pPr>
      <w:r>
        <w:rPr>
          <w:rFonts w:ascii="Calibri" w:hAnsi="Calibri"/>
          <w:b/>
          <w:color w:val="1B365D"/>
          <w:sz w:val="40"/>
        </w:rPr>
        <w:t>Algorithms, Pseudo-Code &amp; Python Reference Guide</w:t>
      </w:r>
    </w:p>
    <w:p w14:paraId="529D3F8D" w14:textId="16249CA9" w:rsidR="00C66511" w:rsidRDefault="00000000">
      <w:pPr>
        <w:spacing w:after="280"/>
      </w:pPr>
      <w:r>
        <w:rPr>
          <w:rFonts w:ascii="Calibri" w:hAnsi="Calibri"/>
          <w:i/>
          <w:color w:val="46505F"/>
        </w:rPr>
        <w:t xml:space="preserve">Course: </w:t>
      </w:r>
      <w:r w:rsidR="00942F65">
        <w:rPr>
          <w:rFonts w:ascii="Calibri" w:hAnsi="Calibri"/>
          <w:i/>
          <w:color w:val="46505F"/>
        </w:rPr>
        <w:t>CL249 -</w:t>
      </w:r>
      <w:r>
        <w:rPr>
          <w:rFonts w:ascii="Calibri" w:hAnsi="Calibri"/>
          <w:i/>
          <w:color w:val="46505F"/>
        </w:rPr>
        <w:t>Lab 2</w:t>
      </w:r>
    </w:p>
    <w:p w14:paraId="759BDB23" w14:textId="77777777" w:rsidR="00C66511" w:rsidRDefault="00000000">
      <w:pPr>
        <w:keepNext/>
        <w:pBdr>
          <w:bottom w:val="single" w:sz="8" w:space="4" w:color="1B365D"/>
        </w:pBdr>
        <w:spacing w:before="320" w:after="120"/>
      </w:pPr>
      <w:r>
        <w:rPr>
          <w:rFonts w:ascii="Calibri" w:hAnsi="Calibri"/>
          <w:b/>
          <w:color w:val="1B365D"/>
          <w:sz w:val="28"/>
        </w:rPr>
        <w:t>1. Gauss-Jacobi &amp; Gauss-Seidel Pseudo-Code</w:t>
      </w:r>
    </w:p>
    <w:p w14:paraId="7732C286" w14:textId="77777777" w:rsidR="00C66511" w:rsidRDefault="00000000">
      <w:pPr>
        <w:spacing w:after="80"/>
      </w:pPr>
      <w:r>
        <w:rPr>
          <w:rFonts w:ascii="Calibri" w:hAnsi="Calibri"/>
          <w:color w:val="222222"/>
        </w:rPr>
        <w:t>Both methods solve Ax = b by splitting A into its diagonal component D, strictly lower triangular component L, and strictly upper triangular component U such that A = D + L + U.</w:t>
      </w:r>
    </w:p>
    <w:p w14:paraId="715D95C6" w14:textId="77777777" w:rsidR="00C66511" w:rsidRDefault="00000000">
      <w:pPr>
        <w:keepNext/>
        <w:spacing w:before="240" w:after="80"/>
      </w:pPr>
      <w:r>
        <w:rPr>
          <w:rFonts w:ascii="Calibri" w:hAnsi="Calibri"/>
          <w:b/>
          <w:color w:val="46505F"/>
          <w:sz w:val="24"/>
        </w:rPr>
        <w:t>1.1 Gauss-Jacobi Pseudo-Code</w:t>
      </w:r>
    </w:p>
    <w:p w14:paraId="2E47B9F4" w14:textId="77777777" w:rsidR="00C66511" w:rsidRDefault="00000000">
      <w:pPr>
        <w:spacing w:after="80"/>
      </w:pPr>
      <w:r>
        <w:rPr>
          <w:rFonts w:ascii="Calibri" w:hAnsi="Calibri"/>
          <w:color w:val="222222"/>
        </w:rPr>
        <w:t>In Jacobi iteration, updates for step k+1 rely strictly on values from step k. Thus, an auxiliary vector x_new is required to hold temporary updates.</w:t>
      </w:r>
    </w:p>
    <w:tbl>
      <w:tblPr>
        <w:tblW w:w="0" w:type="auto"/>
        <w:jc w:val="center"/>
        <w:tblLayout w:type="fixed"/>
        <w:tblLook w:val="04A0" w:firstRow="1" w:lastRow="0" w:firstColumn="1" w:lastColumn="0" w:noHBand="0" w:noVBand="1"/>
      </w:tblPr>
      <w:tblGrid>
        <w:gridCol w:w="9792"/>
      </w:tblGrid>
      <w:tr w:rsidR="00C66511" w14:paraId="1E9DB26F" w14:textId="77777777">
        <w:trPr>
          <w:jc w:val="center"/>
        </w:trPr>
        <w:tc>
          <w:tcPr>
            <w:tcW w:w="9792" w:type="dxa"/>
            <w:tcBorders>
              <w:left w:val="single" w:sz="24" w:space="0" w:color="1B365D"/>
            </w:tcBorders>
            <w:shd w:val="clear" w:color="auto" w:fill="F0F4F8"/>
            <w:tcMar>
              <w:top w:w="120" w:type="dxa"/>
              <w:left w:w="180" w:type="dxa"/>
              <w:bottom w:w="120" w:type="dxa"/>
              <w:right w:w="180" w:type="dxa"/>
            </w:tcMar>
          </w:tcPr>
          <w:p w14:paraId="10B58435" w14:textId="77777777" w:rsidR="00C66511" w:rsidRDefault="00000000">
            <w:pPr>
              <w:spacing w:after="0"/>
            </w:pPr>
            <w:r>
              <w:rPr>
                <w:rFonts w:ascii="Consolas" w:hAnsi="Consolas"/>
                <w:color w:val="222222"/>
                <w:sz w:val="19"/>
              </w:rPr>
              <w:t>FUNCTION solve_jacobi(A, b, tol=1e-6, max_iter=1000):</w:t>
            </w:r>
            <w:r>
              <w:rPr>
                <w:rFonts w:ascii="Consolas" w:hAnsi="Consolas"/>
                <w:color w:val="222222"/>
                <w:sz w:val="19"/>
              </w:rPr>
              <w:br/>
              <w:t xml:space="preserve">    N = length(b)</w:t>
            </w:r>
            <w:r>
              <w:rPr>
                <w:rFonts w:ascii="Consolas" w:hAnsi="Consolas"/>
                <w:color w:val="222222"/>
                <w:sz w:val="19"/>
              </w:rPr>
              <w:br/>
              <w:t xml:space="preserve">    x = vector of zeros of length N</w:t>
            </w:r>
            <w:r>
              <w:rPr>
                <w:rFonts w:ascii="Consolas" w:hAnsi="Consolas"/>
                <w:color w:val="222222"/>
                <w:sz w:val="19"/>
              </w:rPr>
              <w:br/>
              <w:t xml:space="preserve">    x_new = vector of zeros of length N</w:t>
            </w:r>
            <w:r>
              <w:rPr>
                <w:rFonts w:ascii="Consolas" w:hAnsi="Consolas"/>
                <w:color w:val="222222"/>
                <w:sz w:val="19"/>
              </w:rPr>
              <w:br/>
              <w:t xml:space="preserve">    </w:t>
            </w:r>
            <w:r>
              <w:rPr>
                <w:rFonts w:ascii="Consolas" w:hAnsi="Consolas"/>
                <w:color w:val="222222"/>
                <w:sz w:val="19"/>
              </w:rPr>
              <w:br/>
              <w:t xml:space="preserve">    FOR iter FROM 1 TO max_iter:</w:t>
            </w:r>
            <w:r>
              <w:rPr>
                <w:rFonts w:ascii="Consolas" w:hAnsi="Consolas"/>
                <w:color w:val="222222"/>
                <w:sz w:val="19"/>
              </w:rPr>
              <w:br/>
              <w:t xml:space="preserve">        FOR i FROM 0 TO N - 1:</w:t>
            </w:r>
            <w:r>
              <w:rPr>
                <w:rFonts w:ascii="Consolas" w:hAnsi="Consolas"/>
                <w:color w:val="222222"/>
                <w:sz w:val="19"/>
              </w:rPr>
              <w:br/>
              <w:t xml:space="preserve">            sum_val = 0.0</w:t>
            </w:r>
            <w:r>
              <w:rPr>
                <w:rFonts w:ascii="Consolas" w:hAnsi="Consolas"/>
                <w:color w:val="222222"/>
                <w:sz w:val="19"/>
              </w:rPr>
              <w:br/>
              <w:t xml:space="preserve">            FOR j FROM 0 TO N - 1:</w:t>
            </w:r>
            <w:r>
              <w:rPr>
                <w:rFonts w:ascii="Consolas" w:hAnsi="Consolas"/>
                <w:color w:val="222222"/>
                <w:sz w:val="19"/>
              </w:rPr>
              <w:br/>
              <w:t xml:space="preserve">                IF j != i:</w:t>
            </w:r>
            <w:r>
              <w:rPr>
                <w:rFonts w:ascii="Consolas" w:hAnsi="Consolas"/>
                <w:color w:val="222222"/>
                <w:sz w:val="19"/>
              </w:rPr>
              <w:br/>
              <w:t xml:space="preserve">                    sum_val = sum_val + A[i][j] * x[j]</w:t>
            </w:r>
            <w:r>
              <w:rPr>
                <w:rFonts w:ascii="Consolas" w:hAnsi="Consolas"/>
                <w:color w:val="222222"/>
                <w:sz w:val="19"/>
              </w:rPr>
              <w:br/>
              <w:t xml:space="preserve">                END IF</w:t>
            </w:r>
            <w:r>
              <w:rPr>
                <w:rFonts w:ascii="Consolas" w:hAnsi="Consolas"/>
                <w:color w:val="222222"/>
                <w:sz w:val="19"/>
              </w:rPr>
              <w:br/>
              <w:t xml:space="preserve">            END FOR</w:t>
            </w:r>
            <w:r>
              <w:rPr>
                <w:rFonts w:ascii="Consolas" w:hAnsi="Consolas"/>
                <w:color w:val="222222"/>
                <w:sz w:val="19"/>
              </w:rPr>
              <w:br/>
              <w:t xml:space="preserve">            x_new[i] = (b[i] - sum_val) / A[i][i]</w:t>
            </w:r>
            <w:r>
              <w:rPr>
                <w:rFonts w:ascii="Consolas" w:hAnsi="Consolas"/>
                <w:color w:val="222222"/>
                <w:sz w:val="19"/>
              </w:rPr>
              <w:br/>
              <w:t xml:space="preserve">        END FOR</w:t>
            </w:r>
            <w:r>
              <w:rPr>
                <w:rFonts w:ascii="Consolas" w:hAnsi="Consolas"/>
                <w:color w:val="222222"/>
                <w:sz w:val="19"/>
              </w:rPr>
              <w:br/>
              <w:t xml:space="preserve">        </w:t>
            </w:r>
            <w:r>
              <w:rPr>
                <w:rFonts w:ascii="Consolas" w:hAnsi="Consolas"/>
                <w:color w:val="222222"/>
                <w:sz w:val="19"/>
              </w:rPr>
              <w:br/>
              <w:t xml:space="preserve">        # Calculate Relative Residual Norm: ||b - A*x_new||_2 / ||b||_2</w:t>
            </w:r>
            <w:r>
              <w:rPr>
                <w:rFonts w:ascii="Consolas" w:hAnsi="Consolas"/>
                <w:color w:val="222222"/>
                <w:sz w:val="19"/>
              </w:rPr>
              <w:br/>
              <w:t xml:space="preserve">        residual = norm_2(b - matrix_vector_mult(A, x_new)) / norm_2(b)</w:t>
            </w:r>
            <w:r>
              <w:rPr>
                <w:rFonts w:ascii="Consolas" w:hAnsi="Consolas"/>
                <w:color w:val="222222"/>
                <w:sz w:val="19"/>
              </w:rPr>
              <w:br/>
              <w:t xml:space="preserve">        </w:t>
            </w:r>
            <w:r>
              <w:rPr>
                <w:rFonts w:ascii="Consolas" w:hAnsi="Consolas"/>
                <w:color w:val="222222"/>
                <w:sz w:val="19"/>
              </w:rPr>
              <w:br/>
              <w:t xml:space="preserve">        IF residual &lt; tol:</w:t>
            </w:r>
            <w:r>
              <w:rPr>
                <w:rFonts w:ascii="Consolas" w:hAnsi="Consolas"/>
                <w:color w:val="222222"/>
                <w:sz w:val="19"/>
              </w:rPr>
              <w:br/>
              <w:t xml:space="preserve">            RETURN x_new, iter  # Converged</w:t>
            </w:r>
            <w:r>
              <w:rPr>
                <w:rFonts w:ascii="Consolas" w:hAnsi="Consolas"/>
                <w:color w:val="222222"/>
                <w:sz w:val="19"/>
              </w:rPr>
              <w:br/>
              <w:t xml:space="preserve">        END IF</w:t>
            </w:r>
            <w:r>
              <w:rPr>
                <w:rFonts w:ascii="Consolas" w:hAnsi="Consolas"/>
                <w:color w:val="222222"/>
                <w:sz w:val="19"/>
              </w:rPr>
              <w:br/>
              <w:t xml:space="preserve">        </w:t>
            </w:r>
            <w:r>
              <w:rPr>
                <w:rFonts w:ascii="Consolas" w:hAnsi="Consolas"/>
                <w:color w:val="222222"/>
                <w:sz w:val="19"/>
              </w:rPr>
              <w:br/>
              <w:t xml:space="preserve">        x = copy(x_new)  # Synchronous update</w:t>
            </w:r>
            <w:r>
              <w:rPr>
                <w:rFonts w:ascii="Consolas" w:hAnsi="Consolas"/>
                <w:color w:val="222222"/>
                <w:sz w:val="19"/>
              </w:rPr>
              <w:br/>
              <w:t xml:space="preserve">    END FOR</w:t>
            </w:r>
            <w:r>
              <w:rPr>
                <w:rFonts w:ascii="Consolas" w:hAnsi="Consolas"/>
                <w:color w:val="222222"/>
                <w:sz w:val="19"/>
              </w:rPr>
              <w:br/>
              <w:t xml:space="preserve">    </w:t>
            </w:r>
            <w:r>
              <w:rPr>
                <w:rFonts w:ascii="Consolas" w:hAnsi="Consolas"/>
                <w:color w:val="222222"/>
                <w:sz w:val="19"/>
              </w:rPr>
              <w:br/>
              <w:t xml:space="preserve">    PRINT "Warning: Jacobi reached maximum iterations without full convergence."</w:t>
            </w:r>
            <w:r>
              <w:rPr>
                <w:rFonts w:ascii="Consolas" w:hAnsi="Consolas"/>
                <w:color w:val="222222"/>
                <w:sz w:val="19"/>
              </w:rPr>
              <w:br/>
              <w:t xml:space="preserve">    RETURN x, max_iter</w:t>
            </w:r>
            <w:r>
              <w:rPr>
                <w:rFonts w:ascii="Consolas" w:hAnsi="Consolas"/>
                <w:color w:val="222222"/>
                <w:sz w:val="19"/>
              </w:rPr>
              <w:br/>
              <w:t>END FUNCTION</w:t>
            </w:r>
          </w:p>
        </w:tc>
      </w:tr>
    </w:tbl>
    <w:p w14:paraId="22D30340" w14:textId="77777777" w:rsidR="00C66511" w:rsidRDefault="00C66511">
      <w:pPr>
        <w:spacing w:after="120"/>
      </w:pPr>
    </w:p>
    <w:p w14:paraId="14306733" w14:textId="77777777" w:rsidR="00C66511" w:rsidRDefault="00000000">
      <w:pPr>
        <w:keepNext/>
        <w:spacing w:before="240" w:after="80"/>
      </w:pPr>
      <w:r>
        <w:rPr>
          <w:rFonts w:ascii="Calibri" w:hAnsi="Calibri"/>
          <w:b/>
          <w:color w:val="46505F"/>
          <w:sz w:val="24"/>
        </w:rPr>
        <w:t>1.2 Gauss-Seidel Pseudo-Code</w:t>
      </w:r>
    </w:p>
    <w:p w14:paraId="1FF3C4CE" w14:textId="77777777" w:rsidR="00C66511" w:rsidRDefault="00000000">
      <w:pPr>
        <w:spacing w:after="80"/>
      </w:pPr>
      <w:r>
        <w:rPr>
          <w:rFonts w:ascii="Calibri" w:hAnsi="Calibri"/>
          <w:color w:val="222222"/>
        </w:rPr>
        <w:t>In Gauss-Seidel iteration, newly calculated components x_i⁽ᵏ⁺¹⁾ immediately replace old components x_i⁽ᵏ⁾ within the same pass (in-place update).</w:t>
      </w:r>
    </w:p>
    <w:tbl>
      <w:tblPr>
        <w:tblW w:w="0" w:type="auto"/>
        <w:jc w:val="center"/>
        <w:tblLayout w:type="fixed"/>
        <w:tblLook w:val="04A0" w:firstRow="1" w:lastRow="0" w:firstColumn="1" w:lastColumn="0" w:noHBand="0" w:noVBand="1"/>
      </w:tblPr>
      <w:tblGrid>
        <w:gridCol w:w="9792"/>
      </w:tblGrid>
      <w:tr w:rsidR="00C66511" w14:paraId="3C895309" w14:textId="77777777">
        <w:trPr>
          <w:jc w:val="center"/>
        </w:trPr>
        <w:tc>
          <w:tcPr>
            <w:tcW w:w="9792" w:type="dxa"/>
            <w:tcBorders>
              <w:left w:val="single" w:sz="24" w:space="0" w:color="1B365D"/>
            </w:tcBorders>
            <w:shd w:val="clear" w:color="auto" w:fill="F0F4F8"/>
            <w:tcMar>
              <w:top w:w="120" w:type="dxa"/>
              <w:left w:w="180" w:type="dxa"/>
              <w:bottom w:w="120" w:type="dxa"/>
              <w:right w:w="180" w:type="dxa"/>
            </w:tcMar>
          </w:tcPr>
          <w:p w14:paraId="65D1CBEE" w14:textId="77777777" w:rsidR="00C66511" w:rsidRDefault="00000000">
            <w:pPr>
              <w:spacing w:after="0"/>
            </w:pPr>
            <w:r>
              <w:rPr>
                <w:rFonts w:ascii="Consolas" w:hAnsi="Consolas"/>
                <w:color w:val="222222"/>
                <w:sz w:val="19"/>
              </w:rPr>
              <w:lastRenderedPageBreak/>
              <w:t>FUNCTION solve_seidel(A, b, tol=1e-6, max_iter=1000):</w:t>
            </w:r>
            <w:r>
              <w:rPr>
                <w:rFonts w:ascii="Consolas" w:hAnsi="Consolas"/>
                <w:color w:val="222222"/>
                <w:sz w:val="19"/>
              </w:rPr>
              <w:br/>
              <w:t xml:space="preserve">    N = length(b)</w:t>
            </w:r>
            <w:r>
              <w:rPr>
                <w:rFonts w:ascii="Consolas" w:hAnsi="Consolas"/>
                <w:color w:val="222222"/>
                <w:sz w:val="19"/>
              </w:rPr>
              <w:br/>
              <w:t xml:space="preserve">    x = vector of zeros of length N  # Updated in-place</w:t>
            </w:r>
            <w:r>
              <w:rPr>
                <w:rFonts w:ascii="Consolas" w:hAnsi="Consolas"/>
                <w:color w:val="222222"/>
                <w:sz w:val="19"/>
              </w:rPr>
              <w:br/>
              <w:t xml:space="preserve">    </w:t>
            </w:r>
            <w:r>
              <w:rPr>
                <w:rFonts w:ascii="Consolas" w:hAnsi="Consolas"/>
                <w:color w:val="222222"/>
                <w:sz w:val="19"/>
              </w:rPr>
              <w:br/>
              <w:t xml:space="preserve">    FOR iter FROM 1 TO max_iter:</w:t>
            </w:r>
            <w:r>
              <w:rPr>
                <w:rFonts w:ascii="Consolas" w:hAnsi="Consolas"/>
                <w:color w:val="222222"/>
                <w:sz w:val="19"/>
              </w:rPr>
              <w:br/>
              <w:t xml:space="preserve">        FOR i FROM 0 TO N - 1:</w:t>
            </w:r>
            <w:r>
              <w:rPr>
                <w:rFonts w:ascii="Consolas" w:hAnsi="Consolas"/>
                <w:color w:val="222222"/>
                <w:sz w:val="19"/>
              </w:rPr>
              <w:br/>
              <w:t xml:space="preserve">            sum_val = 0.0</w:t>
            </w:r>
            <w:r>
              <w:rPr>
                <w:rFonts w:ascii="Consolas" w:hAnsi="Consolas"/>
                <w:color w:val="222222"/>
                <w:sz w:val="19"/>
              </w:rPr>
              <w:br/>
              <w:t xml:space="preserve">            FOR j FROM 0 TO N - 1:</w:t>
            </w:r>
            <w:r>
              <w:rPr>
                <w:rFonts w:ascii="Consolas" w:hAnsi="Consolas"/>
                <w:color w:val="222222"/>
                <w:sz w:val="19"/>
              </w:rPr>
              <w:br/>
              <w:t xml:space="preserve">                IF j != i:</w:t>
            </w:r>
            <w:r>
              <w:rPr>
                <w:rFonts w:ascii="Consolas" w:hAnsi="Consolas"/>
                <w:color w:val="222222"/>
                <w:sz w:val="19"/>
              </w:rPr>
              <w:br/>
              <w:t xml:space="preserve">                    sum_val = sum_val + A[i][j] * x[j]  # Uses x[j] updated in-place if j &lt; i</w:t>
            </w:r>
            <w:r>
              <w:rPr>
                <w:rFonts w:ascii="Consolas" w:hAnsi="Consolas"/>
                <w:color w:val="222222"/>
                <w:sz w:val="19"/>
              </w:rPr>
              <w:br/>
              <w:t xml:space="preserve">                END IF</w:t>
            </w:r>
            <w:r>
              <w:rPr>
                <w:rFonts w:ascii="Consolas" w:hAnsi="Consolas"/>
                <w:color w:val="222222"/>
                <w:sz w:val="19"/>
              </w:rPr>
              <w:br/>
              <w:t xml:space="preserve">            END FOR</w:t>
            </w:r>
            <w:r>
              <w:rPr>
                <w:rFonts w:ascii="Consolas" w:hAnsi="Consolas"/>
                <w:color w:val="222222"/>
                <w:sz w:val="19"/>
              </w:rPr>
              <w:br/>
              <w:t xml:space="preserve">            x[i] = (b[i] - sum_val) / A[i][i]</w:t>
            </w:r>
            <w:r>
              <w:rPr>
                <w:rFonts w:ascii="Consolas" w:hAnsi="Consolas"/>
                <w:color w:val="222222"/>
                <w:sz w:val="19"/>
              </w:rPr>
              <w:br/>
              <w:t xml:space="preserve">        END FOR</w:t>
            </w:r>
            <w:r>
              <w:rPr>
                <w:rFonts w:ascii="Consolas" w:hAnsi="Consolas"/>
                <w:color w:val="222222"/>
                <w:sz w:val="19"/>
              </w:rPr>
              <w:br/>
              <w:t xml:space="preserve">        </w:t>
            </w:r>
            <w:r>
              <w:rPr>
                <w:rFonts w:ascii="Consolas" w:hAnsi="Consolas"/>
                <w:color w:val="222222"/>
                <w:sz w:val="19"/>
              </w:rPr>
              <w:br/>
              <w:t xml:space="preserve">        # Calculate Relative Residual Norm</w:t>
            </w:r>
            <w:r>
              <w:rPr>
                <w:rFonts w:ascii="Consolas" w:hAnsi="Consolas"/>
                <w:color w:val="222222"/>
                <w:sz w:val="19"/>
              </w:rPr>
              <w:br/>
              <w:t xml:space="preserve">        residual = norm_2(b - matrix_vector_mult(A, x)) / norm_2(b)</w:t>
            </w:r>
            <w:r>
              <w:rPr>
                <w:rFonts w:ascii="Consolas" w:hAnsi="Consolas"/>
                <w:color w:val="222222"/>
                <w:sz w:val="19"/>
              </w:rPr>
              <w:br/>
              <w:t xml:space="preserve">        </w:t>
            </w:r>
            <w:r>
              <w:rPr>
                <w:rFonts w:ascii="Consolas" w:hAnsi="Consolas"/>
                <w:color w:val="222222"/>
                <w:sz w:val="19"/>
              </w:rPr>
              <w:br/>
              <w:t xml:space="preserve">        IF residual &lt; tol:</w:t>
            </w:r>
            <w:r>
              <w:rPr>
                <w:rFonts w:ascii="Consolas" w:hAnsi="Consolas"/>
                <w:color w:val="222222"/>
                <w:sz w:val="19"/>
              </w:rPr>
              <w:br/>
              <w:t xml:space="preserve">            RETURN x, iter  # Converged</w:t>
            </w:r>
            <w:r>
              <w:rPr>
                <w:rFonts w:ascii="Consolas" w:hAnsi="Consolas"/>
                <w:color w:val="222222"/>
                <w:sz w:val="19"/>
              </w:rPr>
              <w:br/>
              <w:t xml:space="preserve">        END IF</w:t>
            </w:r>
            <w:r>
              <w:rPr>
                <w:rFonts w:ascii="Consolas" w:hAnsi="Consolas"/>
                <w:color w:val="222222"/>
                <w:sz w:val="19"/>
              </w:rPr>
              <w:br/>
              <w:t xml:space="preserve">    END FOR</w:t>
            </w:r>
            <w:r>
              <w:rPr>
                <w:rFonts w:ascii="Consolas" w:hAnsi="Consolas"/>
                <w:color w:val="222222"/>
                <w:sz w:val="19"/>
              </w:rPr>
              <w:br/>
              <w:t xml:space="preserve">    </w:t>
            </w:r>
            <w:r>
              <w:rPr>
                <w:rFonts w:ascii="Consolas" w:hAnsi="Consolas"/>
                <w:color w:val="222222"/>
                <w:sz w:val="19"/>
              </w:rPr>
              <w:br/>
              <w:t xml:space="preserve">    PRINT "Warning: Gauss-Seidel reached maximum iterations without full convergence."</w:t>
            </w:r>
            <w:r>
              <w:rPr>
                <w:rFonts w:ascii="Consolas" w:hAnsi="Consolas"/>
                <w:color w:val="222222"/>
                <w:sz w:val="19"/>
              </w:rPr>
              <w:br/>
              <w:t xml:space="preserve">    RETURN x, max_iter</w:t>
            </w:r>
            <w:r>
              <w:rPr>
                <w:rFonts w:ascii="Consolas" w:hAnsi="Consolas"/>
                <w:color w:val="222222"/>
                <w:sz w:val="19"/>
              </w:rPr>
              <w:br/>
              <w:t>END FUNCTION</w:t>
            </w:r>
          </w:p>
        </w:tc>
      </w:tr>
    </w:tbl>
    <w:p w14:paraId="7B43577C" w14:textId="77777777" w:rsidR="00C66511" w:rsidRDefault="00C66511">
      <w:pPr>
        <w:spacing w:after="120"/>
      </w:pPr>
    </w:p>
    <w:p w14:paraId="61801A5E" w14:textId="77777777" w:rsidR="00C66511" w:rsidRDefault="00000000">
      <w:pPr>
        <w:keepNext/>
        <w:pBdr>
          <w:bottom w:val="single" w:sz="8" w:space="4" w:color="1B365D"/>
        </w:pBdr>
        <w:spacing w:before="320" w:after="120"/>
      </w:pPr>
      <w:r>
        <w:rPr>
          <w:rFonts w:ascii="Calibri" w:hAnsi="Calibri"/>
          <w:b/>
          <w:color w:val="1B365D"/>
          <w:sz w:val="28"/>
        </w:rPr>
        <w:t>2. LU Factorization with Partial Pivoting (PA = LU)</w:t>
      </w:r>
    </w:p>
    <w:p w14:paraId="0A807EC3" w14:textId="77777777" w:rsidR="00C66511" w:rsidRDefault="00000000">
      <w:pPr>
        <w:spacing w:after="80"/>
      </w:pPr>
      <w:r>
        <w:rPr>
          <w:rFonts w:ascii="Calibri" w:hAnsi="Calibri"/>
          <w:color w:val="222222"/>
        </w:rPr>
        <w:t>To ensure numerical stability when encountering small pivot values or zeros on the main diagonal, partial pivoting swaps rows so that the largest absolute entry in the active pivot column becomes the pivot element.</w:t>
      </w:r>
    </w:p>
    <w:p w14:paraId="7E8BC6EB" w14:textId="77777777" w:rsidR="00C66511" w:rsidRDefault="00000000">
      <w:pPr>
        <w:spacing w:after="80"/>
      </w:pPr>
      <w:r>
        <w:rPr>
          <w:rFonts w:ascii="Calibri" w:hAnsi="Calibri"/>
          <w:color w:val="222222"/>
        </w:rPr>
        <w:t>• Permutation Tracking: Rather than performing expensive physical matrix multiplications with P, keep track of row swaps using a permutation vector p = [0, 1, ..., N-1] initialized to identity order.</w:t>
      </w:r>
      <w:r>
        <w:rPr>
          <w:rFonts w:ascii="Calibri" w:hAnsi="Calibri"/>
          <w:color w:val="222222"/>
        </w:rPr>
        <w:br/>
        <w:t>• Determinant Calculation: Every row swap inverts the sign of the determinant (det(P) = (-</w:t>
      </w:r>
      <w:proofErr w:type="gramStart"/>
      <w:r>
        <w:rPr>
          <w:rFonts w:ascii="Calibri" w:hAnsi="Calibri"/>
          <w:color w:val="222222"/>
        </w:rPr>
        <w:t>1)ˢ</w:t>
      </w:r>
      <w:proofErr w:type="gramEnd"/>
      <w:r>
        <w:rPr>
          <w:rFonts w:ascii="Calibri" w:hAnsi="Calibri"/>
          <w:color w:val="222222"/>
        </w:rPr>
        <w:t>, where S is the total count of row swaps). The determinant of A is:</w:t>
      </w:r>
    </w:p>
    <w:p w14:paraId="535B1B88" w14:textId="77777777" w:rsidR="00C66511" w:rsidRDefault="00000000">
      <w:pPr>
        <w:spacing w:after="80"/>
      </w:pPr>
      <w:r>
        <w:rPr>
          <w:rFonts w:ascii="Calibri" w:hAnsi="Calibri"/>
          <w:color w:val="222222"/>
        </w:rPr>
        <w:t xml:space="preserve">  det(A) = (-</w:t>
      </w:r>
      <w:proofErr w:type="gramStart"/>
      <w:r>
        <w:rPr>
          <w:rFonts w:ascii="Calibri" w:hAnsi="Calibri"/>
          <w:color w:val="222222"/>
        </w:rPr>
        <w:t>1)ˢ</w:t>
      </w:r>
      <w:proofErr w:type="gramEnd"/>
      <w:r>
        <w:rPr>
          <w:rFonts w:ascii="Calibri" w:hAnsi="Calibri"/>
          <w:color w:val="222222"/>
        </w:rPr>
        <w:t xml:space="preserve"> * ∏_{i=</w:t>
      </w:r>
      <w:proofErr w:type="gramStart"/>
      <w:r>
        <w:rPr>
          <w:rFonts w:ascii="Calibri" w:hAnsi="Calibri"/>
          <w:color w:val="222222"/>
        </w:rPr>
        <w:t>0}^</w:t>
      </w:r>
      <w:proofErr w:type="gramEnd"/>
      <w:r>
        <w:rPr>
          <w:rFonts w:ascii="Calibri" w:hAnsi="Calibri"/>
          <w:color w:val="222222"/>
        </w:rPr>
        <w:t>{N-1} U_{</w:t>
      </w:r>
      <w:proofErr w:type="gramStart"/>
      <w:r>
        <w:rPr>
          <w:rFonts w:ascii="Calibri" w:hAnsi="Calibri"/>
          <w:color w:val="222222"/>
        </w:rPr>
        <w:t>i,i</w:t>
      </w:r>
      <w:proofErr w:type="gramEnd"/>
      <w:r>
        <w:rPr>
          <w:rFonts w:ascii="Calibri" w:hAnsi="Calibri"/>
          <w:color w:val="222222"/>
        </w:rPr>
        <w:t>}</w:t>
      </w:r>
    </w:p>
    <w:tbl>
      <w:tblPr>
        <w:tblW w:w="0" w:type="auto"/>
        <w:jc w:val="center"/>
        <w:tblLayout w:type="fixed"/>
        <w:tblLook w:val="04A0" w:firstRow="1" w:lastRow="0" w:firstColumn="1" w:lastColumn="0" w:noHBand="0" w:noVBand="1"/>
      </w:tblPr>
      <w:tblGrid>
        <w:gridCol w:w="9792"/>
      </w:tblGrid>
      <w:tr w:rsidR="00C66511" w14:paraId="41F706D0" w14:textId="77777777">
        <w:trPr>
          <w:jc w:val="center"/>
        </w:trPr>
        <w:tc>
          <w:tcPr>
            <w:tcW w:w="9792" w:type="dxa"/>
            <w:tcBorders>
              <w:left w:val="single" w:sz="24" w:space="0" w:color="1B365D"/>
            </w:tcBorders>
            <w:shd w:val="clear" w:color="auto" w:fill="F0F4F8"/>
            <w:tcMar>
              <w:top w:w="120" w:type="dxa"/>
              <w:left w:w="180" w:type="dxa"/>
              <w:bottom w:w="120" w:type="dxa"/>
              <w:right w:w="180" w:type="dxa"/>
            </w:tcMar>
          </w:tcPr>
          <w:p w14:paraId="693C1B7A" w14:textId="77777777" w:rsidR="00C66511" w:rsidRDefault="00000000">
            <w:pPr>
              <w:spacing w:after="0"/>
            </w:pPr>
            <w:r>
              <w:rPr>
                <w:rFonts w:ascii="Consolas" w:hAnsi="Consolas"/>
                <w:color w:val="222222"/>
                <w:sz w:val="19"/>
              </w:rPr>
              <w:t>FUNCTION lu_factorize_pivot(A):</w:t>
            </w:r>
            <w:r>
              <w:rPr>
                <w:rFonts w:ascii="Consolas" w:hAnsi="Consolas"/>
                <w:color w:val="222222"/>
                <w:sz w:val="19"/>
              </w:rPr>
              <w:br/>
              <w:t xml:space="preserve">    N = number_of_rows(A)</w:t>
            </w:r>
            <w:r>
              <w:rPr>
                <w:rFonts w:ascii="Consolas" w:hAnsi="Consolas"/>
                <w:color w:val="222222"/>
                <w:sz w:val="19"/>
              </w:rPr>
              <w:br/>
              <w:t xml:space="preserve">    U = copy(A)</w:t>
            </w:r>
            <w:r>
              <w:rPr>
                <w:rFonts w:ascii="Consolas" w:hAnsi="Consolas"/>
                <w:color w:val="222222"/>
                <w:sz w:val="19"/>
              </w:rPr>
              <w:br/>
              <w:t xml:space="preserve">    L = identity_matrix(N)</w:t>
            </w:r>
            <w:r>
              <w:rPr>
                <w:rFonts w:ascii="Consolas" w:hAnsi="Consolas"/>
                <w:color w:val="222222"/>
                <w:sz w:val="19"/>
              </w:rPr>
              <w:br/>
              <w:t xml:space="preserve">    p = [0, 1, 2, ..., N-1]  # Permutation vector</w:t>
            </w:r>
            <w:r>
              <w:rPr>
                <w:rFonts w:ascii="Consolas" w:hAnsi="Consolas"/>
                <w:color w:val="222222"/>
                <w:sz w:val="19"/>
              </w:rPr>
              <w:br/>
              <w:t xml:space="preserve">    num_swaps = 0</w:t>
            </w:r>
            <w:r>
              <w:rPr>
                <w:rFonts w:ascii="Consolas" w:hAnsi="Consolas"/>
                <w:color w:val="222222"/>
                <w:sz w:val="19"/>
              </w:rPr>
              <w:br/>
              <w:t xml:space="preserve">    </w:t>
            </w:r>
            <w:r>
              <w:rPr>
                <w:rFonts w:ascii="Consolas" w:hAnsi="Consolas"/>
                <w:color w:val="222222"/>
                <w:sz w:val="19"/>
              </w:rPr>
              <w:br/>
              <w:t xml:space="preserve">    FOR k FROM 0 TO N - 1:</w:t>
            </w:r>
            <w:r>
              <w:rPr>
                <w:rFonts w:ascii="Consolas" w:hAnsi="Consolas"/>
                <w:color w:val="222222"/>
                <w:sz w:val="19"/>
              </w:rPr>
              <w:br/>
              <w:t xml:space="preserve">        # Step 1: Find row with maximum pivot in column k below diagonal</w:t>
            </w:r>
            <w:r>
              <w:rPr>
                <w:rFonts w:ascii="Consolas" w:hAnsi="Consolas"/>
                <w:color w:val="222222"/>
                <w:sz w:val="19"/>
              </w:rPr>
              <w:br/>
            </w:r>
            <w:r>
              <w:rPr>
                <w:rFonts w:ascii="Consolas" w:hAnsi="Consolas"/>
                <w:color w:val="222222"/>
                <w:sz w:val="19"/>
              </w:rPr>
              <w:lastRenderedPageBreak/>
              <w:t xml:space="preserve">        max_row = k</w:t>
            </w:r>
            <w:r>
              <w:rPr>
                <w:rFonts w:ascii="Consolas" w:hAnsi="Consolas"/>
                <w:color w:val="222222"/>
                <w:sz w:val="19"/>
              </w:rPr>
              <w:br/>
              <w:t xml:space="preserve">        max_val = abs(U[k][k])</w:t>
            </w:r>
            <w:r>
              <w:rPr>
                <w:rFonts w:ascii="Consolas" w:hAnsi="Consolas"/>
                <w:color w:val="222222"/>
                <w:sz w:val="19"/>
              </w:rPr>
              <w:br/>
              <w:t xml:space="preserve">        FOR i FROM k + 1 TO N - 1:</w:t>
            </w:r>
            <w:r>
              <w:rPr>
                <w:rFonts w:ascii="Consolas" w:hAnsi="Consolas"/>
                <w:color w:val="222222"/>
                <w:sz w:val="19"/>
              </w:rPr>
              <w:br/>
              <w:t xml:space="preserve">            IF abs(U[i][k]) &gt; max_val:</w:t>
            </w:r>
            <w:r>
              <w:rPr>
                <w:rFonts w:ascii="Consolas" w:hAnsi="Consolas"/>
                <w:color w:val="222222"/>
                <w:sz w:val="19"/>
              </w:rPr>
              <w:br/>
              <w:t xml:space="preserve">                max_val = abs(U[i][k])</w:t>
            </w:r>
            <w:r>
              <w:rPr>
                <w:rFonts w:ascii="Consolas" w:hAnsi="Consolas"/>
                <w:color w:val="222222"/>
                <w:sz w:val="19"/>
              </w:rPr>
              <w:br/>
              <w:t xml:space="preserve">                max_row = i</w:t>
            </w:r>
            <w:r>
              <w:rPr>
                <w:rFonts w:ascii="Consolas" w:hAnsi="Consolas"/>
                <w:color w:val="222222"/>
                <w:sz w:val="19"/>
              </w:rPr>
              <w:br/>
              <w:t xml:space="preserve">            END IF</w:t>
            </w:r>
            <w:r>
              <w:rPr>
                <w:rFonts w:ascii="Consolas" w:hAnsi="Consolas"/>
                <w:color w:val="222222"/>
                <w:sz w:val="19"/>
              </w:rPr>
              <w:br/>
              <w:t xml:space="preserve">        END FOR</w:t>
            </w:r>
            <w:r>
              <w:rPr>
                <w:rFonts w:ascii="Consolas" w:hAnsi="Consolas"/>
                <w:color w:val="222222"/>
                <w:sz w:val="19"/>
              </w:rPr>
              <w:br/>
              <w:t xml:space="preserve">        </w:t>
            </w:r>
            <w:r>
              <w:rPr>
                <w:rFonts w:ascii="Consolas" w:hAnsi="Consolas"/>
                <w:color w:val="222222"/>
                <w:sz w:val="19"/>
              </w:rPr>
              <w:br/>
              <w:t xml:space="preserve">        # Singularity Check</w:t>
            </w:r>
            <w:r>
              <w:rPr>
                <w:rFonts w:ascii="Consolas" w:hAnsi="Consolas"/>
                <w:color w:val="222222"/>
                <w:sz w:val="19"/>
              </w:rPr>
              <w:br/>
              <w:t xml:space="preserve">        IF max_val &lt; 1e-12:</w:t>
            </w:r>
            <w:r>
              <w:rPr>
                <w:rFonts w:ascii="Consolas" w:hAnsi="Consolas"/>
                <w:color w:val="222222"/>
                <w:sz w:val="19"/>
              </w:rPr>
              <w:br/>
              <w:t xml:space="preserve">            RAISE EXCEPTION "Matrix is singular or near-singular."</w:t>
            </w:r>
            <w:r>
              <w:rPr>
                <w:rFonts w:ascii="Consolas" w:hAnsi="Consolas"/>
                <w:color w:val="222222"/>
                <w:sz w:val="19"/>
              </w:rPr>
              <w:br/>
              <w:t xml:space="preserve">        END IF</w:t>
            </w:r>
            <w:r>
              <w:rPr>
                <w:rFonts w:ascii="Consolas" w:hAnsi="Consolas"/>
                <w:color w:val="222222"/>
                <w:sz w:val="19"/>
              </w:rPr>
              <w:br/>
              <w:t xml:space="preserve">        </w:t>
            </w:r>
            <w:r>
              <w:rPr>
                <w:rFonts w:ascii="Consolas" w:hAnsi="Consolas"/>
                <w:color w:val="222222"/>
                <w:sz w:val="19"/>
              </w:rPr>
              <w:br/>
              <w:t xml:space="preserve">        # Step 2: Swap rows if a larger pivot was found</w:t>
            </w:r>
            <w:r>
              <w:rPr>
                <w:rFonts w:ascii="Consolas" w:hAnsi="Consolas"/>
                <w:color w:val="222222"/>
                <w:sz w:val="19"/>
              </w:rPr>
              <w:br/>
              <w:t xml:space="preserve">        IF max_row != k:</w:t>
            </w:r>
            <w:r>
              <w:rPr>
                <w:rFonts w:ascii="Consolas" w:hAnsi="Consolas"/>
                <w:color w:val="222222"/>
                <w:sz w:val="19"/>
              </w:rPr>
              <w:br/>
              <w:t xml:space="preserve">            swap_rows(U, k, max_row)</w:t>
            </w:r>
            <w:r>
              <w:rPr>
                <w:rFonts w:ascii="Consolas" w:hAnsi="Consolas"/>
                <w:color w:val="222222"/>
                <w:sz w:val="19"/>
              </w:rPr>
              <w:br/>
              <w:t xml:space="preserve">            swap(p[k], p[max_row])</w:t>
            </w:r>
            <w:r>
              <w:rPr>
                <w:rFonts w:ascii="Consolas" w:hAnsi="Consolas"/>
                <w:color w:val="222222"/>
                <w:sz w:val="19"/>
              </w:rPr>
              <w:br/>
              <w:t xml:space="preserve">            num_swaps = num_swaps + 1</w:t>
            </w:r>
            <w:r>
              <w:rPr>
                <w:rFonts w:ascii="Consolas" w:hAnsi="Consolas"/>
                <w:color w:val="222222"/>
                <w:sz w:val="19"/>
              </w:rPr>
              <w:br/>
              <w:t xml:space="preserve">            </w:t>
            </w:r>
            <w:r>
              <w:rPr>
                <w:rFonts w:ascii="Consolas" w:hAnsi="Consolas"/>
                <w:color w:val="222222"/>
                <w:sz w:val="19"/>
              </w:rPr>
              <w:br/>
              <w:t xml:space="preserve">            # Swap previously calculated multipliers in L</w:t>
            </w:r>
            <w:r>
              <w:rPr>
                <w:rFonts w:ascii="Consolas" w:hAnsi="Consolas"/>
                <w:color w:val="222222"/>
                <w:sz w:val="19"/>
              </w:rPr>
              <w:br/>
              <w:t xml:space="preserve">            IF k &gt; 0:</w:t>
            </w:r>
            <w:r>
              <w:rPr>
                <w:rFonts w:ascii="Consolas" w:hAnsi="Consolas"/>
                <w:color w:val="222222"/>
                <w:sz w:val="19"/>
              </w:rPr>
              <w:br/>
              <w:t xml:space="preserve">                FOR j FROM 0 TO k - 1:</w:t>
            </w:r>
            <w:r>
              <w:rPr>
                <w:rFonts w:ascii="Consolas" w:hAnsi="Consolas"/>
                <w:color w:val="222222"/>
                <w:sz w:val="19"/>
              </w:rPr>
              <w:br/>
              <w:t xml:space="preserve">                    swap(L[k][j], L[max_row][j])</w:t>
            </w:r>
            <w:r>
              <w:rPr>
                <w:rFonts w:ascii="Consolas" w:hAnsi="Consolas"/>
                <w:color w:val="222222"/>
                <w:sz w:val="19"/>
              </w:rPr>
              <w:br/>
              <w:t xml:space="preserve">                END FOR</w:t>
            </w:r>
            <w:r>
              <w:rPr>
                <w:rFonts w:ascii="Consolas" w:hAnsi="Consolas"/>
                <w:color w:val="222222"/>
                <w:sz w:val="19"/>
              </w:rPr>
              <w:br/>
              <w:t xml:space="preserve">            END IF</w:t>
            </w:r>
            <w:r>
              <w:rPr>
                <w:rFonts w:ascii="Consolas" w:hAnsi="Consolas"/>
                <w:color w:val="222222"/>
                <w:sz w:val="19"/>
              </w:rPr>
              <w:br/>
              <w:t xml:space="preserve">        END IF</w:t>
            </w:r>
            <w:r>
              <w:rPr>
                <w:rFonts w:ascii="Consolas" w:hAnsi="Consolas"/>
                <w:color w:val="222222"/>
                <w:sz w:val="19"/>
              </w:rPr>
              <w:br/>
              <w:t xml:space="preserve">        </w:t>
            </w:r>
            <w:r>
              <w:rPr>
                <w:rFonts w:ascii="Consolas" w:hAnsi="Consolas"/>
                <w:color w:val="222222"/>
                <w:sz w:val="19"/>
              </w:rPr>
              <w:br/>
              <w:t xml:space="preserve">        # Step 3: Compute multipliers and eliminate lower entries</w:t>
            </w:r>
            <w:r>
              <w:rPr>
                <w:rFonts w:ascii="Consolas" w:hAnsi="Consolas"/>
                <w:color w:val="222222"/>
                <w:sz w:val="19"/>
              </w:rPr>
              <w:br/>
              <w:t xml:space="preserve">        FOR i FROM k + 1 TO N - 1:</w:t>
            </w:r>
            <w:r>
              <w:rPr>
                <w:rFonts w:ascii="Consolas" w:hAnsi="Consolas"/>
                <w:color w:val="222222"/>
                <w:sz w:val="19"/>
              </w:rPr>
              <w:br/>
              <w:t xml:space="preserve">            multiplier = U[i][k] / U[k][k]</w:t>
            </w:r>
            <w:r>
              <w:rPr>
                <w:rFonts w:ascii="Consolas" w:hAnsi="Consolas"/>
                <w:color w:val="222222"/>
                <w:sz w:val="19"/>
              </w:rPr>
              <w:br/>
              <w:t xml:space="preserve">            L[i][k] = multiplier</w:t>
            </w:r>
            <w:r>
              <w:rPr>
                <w:rFonts w:ascii="Consolas" w:hAnsi="Consolas"/>
                <w:color w:val="222222"/>
                <w:sz w:val="19"/>
              </w:rPr>
              <w:br/>
              <w:t xml:space="preserve">            FOR j FROM k TO N - 1:</w:t>
            </w:r>
            <w:r>
              <w:rPr>
                <w:rFonts w:ascii="Consolas" w:hAnsi="Consolas"/>
                <w:color w:val="222222"/>
                <w:sz w:val="19"/>
              </w:rPr>
              <w:br/>
              <w:t xml:space="preserve">                U[i][j] = U[i][j] - multiplier * U[k][j]</w:t>
            </w:r>
            <w:r>
              <w:rPr>
                <w:rFonts w:ascii="Consolas" w:hAnsi="Consolas"/>
                <w:color w:val="222222"/>
                <w:sz w:val="19"/>
              </w:rPr>
              <w:br/>
              <w:t xml:space="preserve">            END FOR</w:t>
            </w:r>
            <w:r>
              <w:rPr>
                <w:rFonts w:ascii="Consolas" w:hAnsi="Consolas"/>
                <w:color w:val="222222"/>
                <w:sz w:val="19"/>
              </w:rPr>
              <w:br/>
              <w:t xml:space="preserve">        END FOR</w:t>
            </w:r>
            <w:r>
              <w:rPr>
                <w:rFonts w:ascii="Consolas" w:hAnsi="Consolas"/>
                <w:color w:val="222222"/>
                <w:sz w:val="19"/>
              </w:rPr>
              <w:br/>
              <w:t xml:space="preserve">    END FOR</w:t>
            </w:r>
            <w:r>
              <w:rPr>
                <w:rFonts w:ascii="Consolas" w:hAnsi="Consolas"/>
                <w:color w:val="222222"/>
                <w:sz w:val="19"/>
              </w:rPr>
              <w:br/>
              <w:t xml:space="preserve">    </w:t>
            </w:r>
            <w:r>
              <w:rPr>
                <w:rFonts w:ascii="Consolas" w:hAnsi="Consolas"/>
                <w:color w:val="222222"/>
                <w:sz w:val="19"/>
              </w:rPr>
              <w:br/>
              <w:t xml:space="preserve">    RETURN L, U, p, num_swaps</w:t>
            </w:r>
            <w:r>
              <w:rPr>
                <w:rFonts w:ascii="Consolas" w:hAnsi="Consolas"/>
                <w:color w:val="222222"/>
                <w:sz w:val="19"/>
              </w:rPr>
              <w:br/>
              <w:t>END FUNCTION</w:t>
            </w:r>
          </w:p>
        </w:tc>
      </w:tr>
    </w:tbl>
    <w:p w14:paraId="3CCD3E31" w14:textId="77777777" w:rsidR="00C66511" w:rsidRDefault="00C66511">
      <w:pPr>
        <w:spacing w:after="120"/>
      </w:pPr>
    </w:p>
    <w:p w14:paraId="28D7B578" w14:textId="77777777" w:rsidR="00C66511" w:rsidRDefault="00000000">
      <w:pPr>
        <w:keepNext/>
        <w:pBdr>
          <w:bottom w:val="single" w:sz="8" w:space="4" w:color="1B365D"/>
        </w:pBdr>
        <w:spacing w:before="320" w:after="120"/>
      </w:pPr>
      <w:r>
        <w:rPr>
          <w:rFonts w:ascii="Calibri" w:hAnsi="Calibri"/>
          <w:b/>
          <w:color w:val="1B365D"/>
          <w:sz w:val="28"/>
        </w:rPr>
        <w:t>3. Matrix Inversion &amp; Determinant via PA = LU</w:t>
      </w:r>
    </w:p>
    <w:p w14:paraId="765983FF" w14:textId="77777777" w:rsidR="00C66511" w:rsidRDefault="00000000">
      <w:pPr>
        <w:spacing w:after="80"/>
      </w:pPr>
      <w:r>
        <w:rPr>
          <w:rFonts w:ascii="Calibri" w:hAnsi="Calibri"/>
          <w:color w:val="222222"/>
        </w:rPr>
        <w:t>Once A is factored into PA = LU, matrix inversion A⁻¹ is computed column-by-column by solving N independent linear systems using forward and back substitution.</w:t>
      </w:r>
    </w:p>
    <w:p w14:paraId="6329D1CF" w14:textId="77777777" w:rsidR="00C66511" w:rsidRDefault="00000000">
      <w:pPr>
        <w:keepNext/>
        <w:spacing w:before="240" w:after="80"/>
      </w:pPr>
      <w:r>
        <w:rPr>
          <w:rFonts w:ascii="Calibri" w:hAnsi="Calibri"/>
          <w:b/>
          <w:color w:val="46505F"/>
          <w:sz w:val="24"/>
        </w:rPr>
        <w:lastRenderedPageBreak/>
        <w:t>3.1 Methodology</w:t>
      </w:r>
    </w:p>
    <w:p w14:paraId="5662DBEC" w14:textId="77777777" w:rsidR="00C66511" w:rsidRDefault="00000000">
      <w:pPr>
        <w:spacing w:after="80"/>
      </w:pPr>
      <w:r>
        <w:rPr>
          <w:rFonts w:ascii="Calibri" w:hAnsi="Calibri"/>
          <w:color w:val="222222"/>
        </w:rPr>
        <w:t>1. To find column i of A⁻¹ (denoted x_i), set up the equation: A x_i = e_i (where e_i is the i-th column of identity matrix I).</w:t>
      </w:r>
      <w:r>
        <w:rPr>
          <w:rFonts w:ascii="Calibri" w:hAnsi="Calibri"/>
          <w:color w:val="222222"/>
        </w:rPr>
        <w:br/>
        <w:t>2. Substitute PA = LU ==&gt; L U x_i = P e_i.</w:t>
      </w:r>
      <w:r>
        <w:rPr>
          <w:rFonts w:ascii="Calibri" w:hAnsi="Calibri"/>
          <w:color w:val="222222"/>
        </w:rPr>
        <w:br/>
        <w:t>3. Forward Substitution: Solve L y_i = P e_i for y_i.</w:t>
      </w:r>
      <w:r>
        <w:rPr>
          <w:rFonts w:ascii="Calibri" w:hAnsi="Calibri"/>
          <w:color w:val="222222"/>
        </w:rPr>
        <w:br/>
        <w:t>4. Back Substitution: Solve U x_i = y_i for x_i.</w:t>
      </w:r>
      <w:r>
        <w:rPr>
          <w:rFonts w:ascii="Calibri" w:hAnsi="Calibri"/>
          <w:color w:val="222222"/>
        </w:rPr>
        <w:br/>
        <w:t>5. Concatenate vectors x_0, x_1, ..., x_{N-1} side-by-side to construct A⁻¹.</w:t>
      </w:r>
    </w:p>
    <w:p w14:paraId="299BD1E4" w14:textId="77777777" w:rsidR="00C66511" w:rsidRDefault="00000000">
      <w:pPr>
        <w:keepNext/>
        <w:spacing w:before="240" w:after="80"/>
      </w:pPr>
      <w:r>
        <w:rPr>
          <w:rFonts w:ascii="Calibri" w:hAnsi="Calibri"/>
          <w:b/>
          <w:color w:val="46505F"/>
          <w:sz w:val="24"/>
        </w:rPr>
        <w:t>3.2 Pseudo-Code</w:t>
      </w:r>
    </w:p>
    <w:tbl>
      <w:tblPr>
        <w:tblW w:w="0" w:type="auto"/>
        <w:jc w:val="center"/>
        <w:tblLayout w:type="fixed"/>
        <w:tblLook w:val="04A0" w:firstRow="1" w:lastRow="0" w:firstColumn="1" w:lastColumn="0" w:noHBand="0" w:noVBand="1"/>
      </w:tblPr>
      <w:tblGrid>
        <w:gridCol w:w="9792"/>
      </w:tblGrid>
      <w:tr w:rsidR="00C66511" w14:paraId="14F372C9" w14:textId="77777777">
        <w:trPr>
          <w:jc w:val="center"/>
        </w:trPr>
        <w:tc>
          <w:tcPr>
            <w:tcW w:w="9792" w:type="dxa"/>
            <w:tcBorders>
              <w:left w:val="single" w:sz="24" w:space="0" w:color="1B365D"/>
            </w:tcBorders>
            <w:shd w:val="clear" w:color="auto" w:fill="F0F4F8"/>
            <w:tcMar>
              <w:top w:w="120" w:type="dxa"/>
              <w:left w:w="180" w:type="dxa"/>
              <w:bottom w:w="120" w:type="dxa"/>
              <w:right w:w="180" w:type="dxa"/>
            </w:tcMar>
          </w:tcPr>
          <w:p w14:paraId="59CFD38B" w14:textId="77777777" w:rsidR="00C66511" w:rsidRDefault="00000000">
            <w:pPr>
              <w:spacing w:after="0"/>
            </w:pPr>
            <w:r>
              <w:rPr>
                <w:rFonts w:ascii="Consolas" w:hAnsi="Consolas"/>
                <w:color w:val="222222"/>
                <w:sz w:val="19"/>
              </w:rPr>
              <w:t>FUNCTION forward_substitution(L, b_permuted):</w:t>
            </w:r>
            <w:r>
              <w:rPr>
                <w:rFonts w:ascii="Consolas" w:hAnsi="Consolas"/>
                <w:color w:val="222222"/>
                <w:sz w:val="19"/>
              </w:rPr>
              <w:br/>
              <w:t xml:space="preserve">    N = length(b_permuted)</w:t>
            </w:r>
            <w:r>
              <w:rPr>
                <w:rFonts w:ascii="Consolas" w:hAnsi="Consolas"/>
                <w:color w:val="222222"/>
                <w:sz w:val="19"/>
              </w:rPr>
              <w:br/>
              <w:t xml:space="preserve">    y = vector of zeros of length N</w:t>
            </w:r>
            <w:r>
              <w:rPr>
                <w:rFonts w:ascii="Consolas" w:hAnsi="Consolas"/>
                <w:color w:val="222222"/>
                <w:sz w:val="19"/>
              </w:rPr>
              <w:br/>
              <w:t xml:space="preserve">    FOR i FROM 0 TO N - 1:</w:t>
            </w:r>
            <w:r>
              <w:rPr>
                <w:rFonts w:ascii="Consolas" w:hAnsi="Consolas"/>
                <w:color w:val="222222"/>
                <w:sz w:val="19"/>
              </w:rPr>
              <w:br/>
              <w:t xml:space="preserve">        sum_val = 0.0</w:t>
            </w:r>
            <w:r>
              <w:rPr>
                <w:rFonts w:ascii="Consolas" w:hAnsi="Consolas"/>
                <w:color w:val="222222"/>
                <w:sz w:val="19"/>
              </w:rPr>
              <w:br/>
              <w:t xml:space="preserve">        FOR j FROM 0 TO i - 1:</w:t>
            </w:r>
            <w:r>
              <w:rPr>
                <w:rFonts w:ascii="Consolas" w:hAnsi="Consolas"/>
                <w:color w:val="222222"/>
                <w:sz w:val="19"/>
              </w:rPr>
              <w:br/>
              <w:t xml:space="preserve">            sum_val = sum_val + L[i][j] * y[j]</w:t>
            </w:r>
            <w:r>
              <w:rPr>
                <w:rFonts w:ascii="Consolas" w:hAnsi="Consolas"/>
                <w:color w:val="222222"/>
                <w:sz w:val="19"/>
              </w:rPr>
              <w:br/>
              <w:t xml:space="preserve">        END FOR</w:t>
            </w:r>
            <w:r>
              <w:rPr>
                <w:rFonts w:ascii="Consolas" w:hAnsi="Consolas"/>
                <w:color w:val="222222"/>
                <w:sz w:val="19"/>
              </w:rPr>
              <w:br/>
              <w:t xml:space="preserve">        y[i] = (b_permuted[i] - sum_val) / L[i][i]  # L[i][i] is 1 for Doolittle</w:t>
            </w:r>
            <w:r>
              <w:rPr>
                <w:rFonts w:ascii="Consolas" w:hAnsi="Consolas"/>
                <w:color w:val="222222"/>
                <w:sz w:val="19"/>
              </w:rPr>
              <w:br/>
              <w:t xml:space="preserve">    END FOR</w:t>
            </w:r>
            <w:r>
              <w:rPr>
                <w:rFonts w:ascii="Consolas" w:hAnsi="Consolas"/>
                <w:color w:val="222222"/>
                <w:sz w:val="19"/>
              </w:rPr>
              <w:br/>
              <w:t xml:space="preserve">    RETURN y</w:t>
            </w:r>
            <w:r>
              <w:rPr>
                <w:rFonts w:ascii="Consolas" w:hAnsi="Consolas"/>
                <w:color w:val="222222"/>
                <w:sz w:val="19"/>
              </w:rPr>
              <w:br/>
              <w:t>END FUNCTION</w:t>
            </w:r>
            <w:r>
              <w:rPr>
                <w:rFonts w:ascii="Consolas" w:hAnsi="Consolas"/>
                <w:color w:val="222222"/>
                <w:sz w:val="19"/>
              </w:rPr>
              <w:br/>
            </w:r>
            <w:r>
              <w:rPr>
                <w:rFonts w:ascii="Consolas" w:hAnsi="Consolas"/>
                <w:color w:val="222222"/>
                <w:sz w:val="19"/>
              </w:rPr>
              <w:br/>
              <w:t>FUNCTION back_substitution(U, y):</w:t>
            </w:r>
            <w:r>
              <w:rPr>
                <w:rFonts w:ascii="Consolas" w:hAnsi="Consolas"/>
                <w:color w:val="222222"/>
                <w:sz w:val="19"/>
              </w:rPr>
              <w:br/>
              <w:t xml:space="preserve">    N = length(y)</w:t>
            </w:r>
            <w:r>
              <w:rPr>
                <w:rFonts w:ascii="Consolas" w:hAnsi="Consolas"/>
                <w:color w:val="222222"/>
                <w:sz w:val="19"/>
              </w:rPr>
              <w:br/>
              <w:t xml:space="preserve">    x = vector of zeros of length N</w:t>
            </w:r>
            <w:r>
              <w:rPr>
                <w:rFonts w:ascii="Consolas" w:hAnsi="Consolas"/>
                <w:color w:val="222222"/>
                <w:sz w:val="19"/>
              </w:rPr>
              <w:br/>
              <w:t xml:space="preserve">    FOR i FROM N - 1 DOWNTO 0:</w:t>
            </w:r>
            <w:r>
              <w:rPr>
                <w:rFonts w:ascii="Consolas" w:hAnsi="Consolas"/>
                <w:color w:val="222222"/>
                <w:sz w:val="19"/>
              </w:rPr>
              <w:br/>
              <w:t xml:space="preserve">        sum_val = 0.0</w:t>
            </w:r>
            <w:r>
              <w:rPr>
                <w:rFonts w:ascii="Consolas" w:hAnsi="Consolas"/>
                <w:color w:val="222222"/>
                <w:sz w:val="19"/>
              </w:rPr>
              <w:br/>
              <w:t xml:space="preserve">        FOR j FROM i + 1 TO N - 1:</w:t>
            </w:r>
            <w:r>
              <w:rPr>
                <w:rFonts w:ascii="Consolas" w:hAnsi="Consolas"/>
                <w:color w:val="222222"/>
                <w:sz w:val="19"/>
              </w:rPr>
              <w:br/>
              <w:t xml:space="preserve">            sum_val = sum_val + U[i][j] * x[j]</w:t>
            </w:r>
            <w:r>
              <w:rPr>
                <w:rFonts w:ascii="Consolas" w:hAnsi="Consolas"/>
                <w:color w:val="222222"/>
                <w:sz w:val="19"/>
              </w:rPr>
              <w:br/>
              <w:t xml:space="preserve">        END FOR</w:t>
            </w:r>
            <w:r>
              <w:rPr>
                <w:rFonts w:ascii="Consolas" w:hAnsi="Consolas"/>
                <w:color w:val="222222"/>
                <w:sz w:val="19"/>
              </w:rPr>
              <w:br/>
              <w:t xml:space="preserve">        x[i] = (y[i] - sum_val) / U[i][i]</w:t>
            </w:r>
            <w:r>
              <w:rPr>
                <w:rFonts w:ascii="Consolas" w:hAnsi="Consolas"/>
                <w:color w:val="222222"/>
                <w:sz w:val="19"/>
              </w:rPr>
              <w:br/>
              <w:t xml:space="preserve">    END FOR</w:t>
            </w:r>
            <w:r>
              <w:rPr>
                <w:rFonts w:ascii="Consolas" w:hAnsi="Consolas"/>
                <w:color w:val="222222"/>
                <w:sz w:val="19"/>
              </w:rPr>
              <w:br/>
              <w:t xml:space="preserve">    RETURN x</w:t>
            </w:r>
            <w:r>
              <w:rPr>
                <w:rFonts w:ascii="Consolas" w:hAnsi="Consolas"/>
                <w:color w:val="222222"/>
                <w:sz w:val="19"/>
              </w:rPr>
              <w:br/>
              <w:t>END FUNCTION</w:t>
            </w:r>
            <w:r>
              <w:rPr>
                <w:rFonts w:ascii="Consolas" w:hAnsi="Consolas"/>
                <w:color w:val="222222"/>
                <w:sz w:val="19"/>
              </w:rPr>
              <w:br/>
            </w:r>
            <w:r>
              <w:rPr>
                <w:rFonts w:ascii="Consolas" w:hAnsi="Consolas"/>
                <w:color w:val="222222"/>
                <w:sz w:val="19"/>
              </w:rPr>
              <w:br/>
              <w:t>FUNCTION compute_inverse_and_determinant(A):</w:t>
            </w:r>
            <w:r>
              <w:rPr>
                <w:rFonts w:ascii="Consolas" w:hAnsi="Consolas"/>
                <w:color w:val="222222"/>
                <w:sz w:val="19"/>
              </w:rPr>
              <w:br/>
              <w:t xml:space="preserve">    L, U, p, num_swaps = lu_factorize_pivot(A)</w:t>
            </w:r>
            <w:r>
              <w:rPr>
                <w:rFonts w:ascii="Consolas" w:hAnsi="Consolas"/>
                <w:color w:val="222222"/>
                <w:sz w:val="19"/>
              </w:rPr>
              <w:br/>
              <w:t xml:space="preserve">    N = number_of_rows(A)</w:t>
            </w:r>
            <w:r>
              <w:rPr>
                <w:rFonts w:ascii="Consolas" w:hAnsi="Consolas"/>
                <w:color w:val="222222"/>
                <w:sz w:val="19"/>
              </w:rPr>
              <w:br/>
              <w:t xml:space="preserve">    </w:t>
            </w:r>
            <w:r>
              <w:rPr>
                <w:rFonts w:ascii="Consolas" w:hAnsi="Consolas"/>
                <w:color w:val="222222"/>
                <w:sz w:val="19"/>
              </w:rPr>
              <w:br/>
              <w:t xml:space="preserve">    # 1. Calculate Determinant</w:t>
            </w:r>
            <w:r>
              <w:rPr>
                <w:rFonts w:ascii="Consolas" w:hAnsi="Consolas"/>
                <w:color w:val="222222"/>
                <w:sz w:val="19"/>
              </w:rPr>
              <w:br/>
              <w:t xml:space="preserve">    det_U = 1.0</w:t>
            </w:r>
            <w:r>
              <w:rPr>
                <w:rFonts w:ascii="Consolas" w:hAnsi="Consolas"/>
                <w:color w:val="222222"/>
                <w:sz w:val="19"/>
              </w:rPr>
              <w:br/>
              <w:t xml:space="preserve">    FOR i FROM 0 TO N - 1:</w:t>
            </w:r>
            <w:r>
              <w:rPr>
                <w:rFonts w:ascii="Consolas" w:hAnsi="Consolas"/>
                <w:color w:val="222222"/>
                <w:sz w:val="19"/>
              </w:rPr>
              <w:br/>
              <w:t xml:space="preserve">        det_U = det_U * U[i][i]</w:t>
            </w:r>
            <w:r>
              <w:rPr>
                <w:rFonts w:ascii="Consolas" w:hAnsi="Consolas"/>
                <w:color w:val="222222"/>
                <w:sz w:val="19"/>
              </w:rPr>
              <w:br/>
              <w:t xml:space="preserve">    END FOR</w:t>
            </w:r>
            <w:r>
              <w:rPr>
                <w:rFonts w:ascii="Consolas" w:hAnsi="Consolas"/>
                <w:color w:val="222222"/>
                <w:sz w:val="19"/>
              </w:rPr>
              <w:br/>
              <w:t xml:space="preserve">    determinant = ((-1) ^ num_swaps) * det_U</w:t>
            </w:r>
            <w:r>
              <w:rPr>
                <w:rFonts w:ascii="Consolas" w:hAnsi="Consolas"/>
                <w:color w:val="222222"/>
                <w:sz w:val="19"/>
              </w:rPr>
              <w:br/>
              <w:t xml:space="preserve">    </w:t>
            </w:r>
            <w:r>
              <w:rPr>
                <w:rFonts w:ascii="Consolas" w:hAnsi="Consolas"/>
                <w:color w:val="222222"/>
                <w:sz w:val="19"/>
              </w:rPr>
              <w:br/>
              <w:t xml:space="preserve">    # 2. Compute Inverse Matrix</w:t>
            </w:r>
            <w:r>
              <w:rPr>
                <w:rFonts w:ascii="Consolas" w:hAnsi="Consolas"/>
                <w:color w:val="222222"/>
                <w:sz w:val="19"/>
              </w:rPr>
              <w:br/>
              <w:t xml:space="preserve">    A_inv = matrix of zeros of size N x N</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lastRenderedPageBreak/>
              <w:t xml:space="preserve">    FOR col FROM 0 TO N - 1:</w:t>
            </w:r>
            <w:r>
              <w:rPr>
                <w:rFonts w:ascii="Consolas" w:hAnsi="Consolas"/>
                <w:color w:val="222222"/>
                <w:sz w:val="19"/>
              </w:rPr>
              <w:br/>
              <w:t xml:space="preserve">        # Construct identity column e_col</w:t>
            </w:r>
            <w:r>
              <w:rPr>
                <w:rFonts w:ascii="Consolas" w:hAnsi="Consolas"/>
                <w:color w:val="222222"/>
                <w:sz w:val="19"/>
              </w:rPr>
              <w:br/>
              <w:t xml:space="preserve">        e = vector of zeros of length N</w:t>
            </w:r>
            <w:r>
              <w:rPr>
                <w:rFonts w:ascii="Consolas" w:hAnsi="Consolas"/>
                <w:color w:val="222222"/>
                <w:sz w:val="19"/>
              </w:rPr>
              <w:br/>
              <w:t xml:space="preserve">        e[col] = 1.0</w:t>
            </w:r>
            <w:r>
              <w:rPr>
                <w:rFonts w:ascii="Consolas" w:hAnsi="Consolas"/>
                <w:color w:val="222222"/>
                <w:sz w:val="19"/>
              </w:rPr>
              <w:br/>
              <w:t xml:space="preserve">        </w:t>
            </w:r>
            <w:r>
              <w:rPr>
                <w:rFonts w:ascii="Consolas" w:hAnsi="Consolas"/>
                <w:color w:val="222222"/>
                <w:sz w:val="19"/>
              </w:rPr>
              <w:br/>
              <w:t xml:space="preserve">        # Apply permutation vector: P * e</w:t>
            </w:r>
            <w:r>
              <w:rPr>
                <w:rFonts w:ascii="Consolas" w:hAnsi="Consolas"/>
                <w:color w:val="222222"/>
                <w:sz w:val="19"/>
              </w:rPr>
              <w:br/>
              <w:t xml:space="preserve">        e_permuted = vector of zeros of length N</w:t>
            </w:r>
            <w:r>
              <w:rPr>
                <w:rFonts w:ascii="Consolas" w:hAnsi="Consolas"/>
                <w:color w:val="222222"/>
                <w:sz w:val="19"/>
              </w:rPr>
              <w:br/>
              <w:t xml:space="preserve">        FOR i FROM 0 TO N - 1:</w:t>
            </w:r>
            <w:r>
              <w:rPr>
                <w:rFonts w:ascii="Consolas" w:hAnsi="Consolas"/>
                <w:color w:val="222222"/>
                <w:sz w:val="19"/>
              </w:rPr>
              <w:br/>
              <w:t xml:space="preserve">            e_permuted[i] = e[p[i]]</w:t>
            </w:r>
            <w:r>
              <w:rPr>
                <w:rFonts w:ascii="Consolas" w:hAnsi="Consolas"/>
                <w:color w:val="222222"/>
                <w:sz w:val="19"/>
              </w:rPr>
              <w:br/>
              <w:t xml:space="preserve">        END FOR</w:t>
            </w:r>
            <w:r>
              <w:rPr>
                <w:rFonts w:ascii="Consolas" w:hAnsi="Consolas"/>
                <w:color w:val="222222"/>
                <w:sz w:val="19"/>
              </w:rPr>
              <w:br/>
              <w:t xml:space="preserve">        </w:t>
            </w:r>
            <w:r>
              <w:rPr>
                <w:rFonts w:ascii="Consolas" w:hAnsi="Consolas"/>
                <w:color w:val="222222"/>
                <w:sz w:val="19"/>
              </w:rPr>
              <w:br/>
              <w:t xml:space="preserve">        # Solve L * y = P * e</w:t>
            </w:r>
            <w:r>
              <w:rPr>
                <w:rFonts w:ascii="Consolas" w:hAnsi="Consolas"/>
                <w:color w:val="222222"/>
                <w:sz w:val="19"/>
              </w:rPr>
              <w:br/>
              <w:t xml:space="preserve">        y = forward_substitution(L, e_permuted)</w:t>
            </w:r>
            <w:r>
              <w:rPr>
                <w:rFonts w:ascii="Consolas" w:hAnsi="Consolas"/>
                <w:color w:val="222222"/>
                <w:sz w:val="19"/>
              </w:rPr>
              <w:br/>
              <w:t xml:space="preserve">        </w:t>
            </w:r>
            <w:r>
              <w:rPr>
                <w:rFonts w:ascii="Consolas" w:hAnsi="Consolas"/>
                <w:color w:val="222222"/>
                <w:sz w:val="19"/>
              </w:rPr>
              <w:br/>
              <w:t xml:space="preserve">        # Solve U * x = y</w:t>
            </w:r>
            <w:r>
              <w:rPr>
                <w:rFonts w:ascii="Consolas" w:hAnsi="Consolas"/>
                <w:color w:val="222222"/>
                <w:sz w:val="19"/>
              </w:rPr>
              <w:br/>
              <w:t xml:space="preserve">        x_sol = back_substitution(U, y)</w:t>
            </w:r>
            <w:r>
              <w:rPr>
                <w:rFonts w:ascii="Consolas" w:hAnsi="Consolas"/>
                <w:color w:val="222222"/>
                <w:sz w:val="19"/>
              </w:rPr>
              <w:br/>
              <w:t xml:space="preserve">        </w:t>
            </w:r>
            <w:r>
              <w:rPr>
                <w:rFonts w:ascii="Consolas" w:hAnsi="Consolas"/>
                <w:color w:val="222222"/>
                <w:sz w:val="19"/>
              </w:rPr>
              <w:br/>
              <w:t xml:space="preserve">        # Store x_sol as column 'col' of A_inv</w:t>
            </w:r>
            <w:r>
              <w:rPr>
                <w:rFonts w:ascii="Consolas" w:hAnsi="Consolas"/>
                <w:color w:val="222222"/>
                <w:sz w:val="19"/>
              </w:rPr>
              <w:br/>
              <w:t xml:space="preserve">        FOR row FROM 0 TO N - 1:</w:t>
            </w:r>
            <w:r>
              <w:rPr>
                <w:rFonts w:ascii="Consolas" w:hAnsi="Consolas"/>
                <w:color w:val="222222"/>
                <w:sz w:val="19"/>
              </w:rPr>
              <w:br/>
              <w:t xml:space="preserve">            A_inv[row][col] = x_sol[row]</w:t>
            </w:r>
            <w:r>
              <w:rPr>
                <w:rFonts w:ascii="Consolas" w:hAnsi="Consolas"/>
                <w:color w:val="222222"/>
                <w:sz w:val="19"/>
              </w:rPr>
              <w:br/>
              <w:t xml:space="preserve">        END FOR</w:t>
            </w:r>
            <w:r>
              <w:rPr>
                <w:rFonts w:ascii="Consolas" w:hAnsi="Consolas"/>
                <w:color w:val="222222"/>
                <w:sz w:val="19"/>
              </w:rPr>
              <w:br/>
              <w:t xml:space="preserve">    END FOR</w:t>
            </w:r>
            <w:r>
              <w:rPr>
                <w:rFonts w:ascii="Consolas" w:hAnsi="Consolas"/>
                <w:color w:val="222222"/>
                <w:sz w:val="19"/>
              </w:rPr>
              <w:br/>
              <w:t xml:space="preserve">    </w:t>
            </w:r>
            <w:r>
              <w:rPr>
                <w:rFonts w:ascii="Consolas" w:hAnsi="Consolas"/>
                <w:color w:val="222222"/>
                <w:sz w:val="19"/>
              </w:rPr>
              <w:br/>
              <w:t xml:space="preserve">    RETURN A_inv, determinant</w:t>
            </w:r>
            <w:r>
              <w:rPr>
                <w:rFonts w:ascii="Consolas" w:hAnsi="Consolas"/>
                <w:color w:val="222222"/>
                <w:sz w:val="19"/>
              </w:rPr>
              <w:br/>
              <w:t>END FUNCTION</w:t>
            </w:r>
          </w:p>
        </w:tc>
      </w:tr>
    </w:tbl>
    <w:p w14:paraId="5A874316" w14:textId="77777777" w:rsidR="00C66511" w:rsidRDefault="00C66511">
      <w:pPr>
        <w:spacing w:after="120"/>
      </w:pPr>
    </w:p>
    <w:p w14:paraId="12259A6E" w14:textId="77777777" w:rsidR="00C66511" w:rsidRDefault="00000000">
      <w:pPr>
        <w:keepNext/>
        <w:pBdr>
          <w:bottom w:val="single" w:sz="8" w:space="4" w:color="1B365D"/>
        </w:pBdr>
        <w:spacing w:before="320" w:after="120"/>
      </w:pPr>
      <w:r>
        <w:rPr>
          <w:rFonts w:ascii="Calibri" w:hAnsi="Calibri"/>
          <w:b/>
          <w:color w:val="1B365D"/>
          <w:sz w:val="28"/>
        </w:rPr>
        <w:t>4. Python File I/O &amp; Rank Determination</w:t>
      </w:r>
    </w:p>
    <w:p w14:paraId="47A235F8" w14:textId="77777777" w:rsidR="00C66511" w:rsidRDefault="00000000">
      <w:pPr>
        <w:keepNext/>
        <w:spacing w:before="240" w:after="80"/>
      </w:pPr>
      <w:r>
        <w:rPr>
          <w:rFonts w:ascii="Calibri" w:hAnsi="Calibri"/>
          <w:b/>
          <w:color w:val="46505F"/>
          <w:sz w:val="24"/>
        </w:rPr>
        <w:t>4.1 Reading Matrix Data from a File</w:t>
      </w:r>
    </w:p>
    <w:p w14:paraId="34FD33ED" w14:textId="77777777" w:rsidR="00C66511" w:rsidRDefault="00000000">
      <w:pPr>
        <w:spacing w:after="80"/>
      </w:pPr>
      <w:r>
        <w:rPr>
          <w:rFonts w:ascii="Calibri" w:hAnsi="Calibri"/>
          <w:color w:val="222222"/>
        </w:rPr>
        <w:t>The function below handles parsing space-separated or comma-separated numeric data directly from a text file into a 2D Python list or NumPy array.</w:t>
      </w:r>
    </w:p>
    <w:tbl>
      <w:tblPr>
        <w:tblW w:w="0" w:type="auto"/>
        <w:jc w:val="center"/>
        <w:tblLayout w:type="fixed"/>
        <w:tblLook w:val="04A0" w:firstRow="1" w:lastRow="0" w:firstColumn="1" w:lastColumn="0" w:noHBand="0" w:noVBand="1"/>
      </w:tblPr>
      <w:tblGrid>
        <w:gridCol w:w="9792"/>
      </w:tblGrid>
      <w:tr w:rsidR="00C66511" w14:paraId="3D753A59" w14:textId="77777777">
        <w:trPr>
          <w:jc w:val="center"/>
        </w:trPr>
        <w:tc>
          <w:tcPr>
            <w:tcW w:w="9792" w:type="dxa"/>
            <w:tcBorders>
              <w:left w:val="single" w:sz="24" w:space="0" w:color="1B365D"/>
            </w:tcBorders>
            <w:shd w:val="clear" w:color="auto" w:fill="F0F4F8"/>
            <w:tcMar>
              <w:top w:w="120" w:type="dxa"/>
              <w:left w:w="180" w:type="dxa"/>
              <w:bottom w:w="120" w:type="dxa"/>
              <w:right w:w="180" w:type="dxa"/>
            </w:tcMar>
          </w:tcPr>
          <w:p w14:paraId="70BDD3DA" w14:textId="77777777" w:rsidR="00C66511" w:rsidRDefault="00000000">
            <w:pPr>
              <w:spacing w:after="0"/>
            </w:pPr>
            <w:r>
              <w:rPr>
                <w:rFonts w:ascii="Consolas" w:hAnsi="Consolas"/>
                <w:color w:val="222222"/>
                <w:sz w:val="19"/>
              </w:rPr>
              <w:t>import numpy as np</w:t>
            </w:r>
            <w:r>
              <w:rPr>
                <w:rFonts w:ascii="Consolas" w:hAnsi="Consolas"/>
                <w:color w:val="222222"/>
                <w:sz w:val="19"/>
              </w:rPr>
              <w:br/>
            </w:r>
            <w:r>
              <w:rPr>
                <w:rFonts w:ascii="Consolas" w:hAnsi="Consolas"/>
                <w:color w:val="222222"/>
                <w:sz w:val="19"/>
              </w:rPr>
              <w:br/>
              <w:t>def read_matrix_from_file(file_path):</w:t>
            </w:r>
            <w:r>
              <w:rPr>
                <w:rFonts w:ascii="Consolas" w:hAnsi="Consolas"/>
                <w:color w:val="222222"/>
                <w:sz w:val="19"/>
              </w:rPr>
              <w:br/>
              <w:t xml:space="preserve">    """</w:t>
            </w:r>
            <w:r>
              <w:rPr>
                <w:rFonts w:ascii="Consolas" w:hAnsi="Consolas"/>
                <w:color w:val="222222"/>
                <w:sz w:val="19"/>
              </w:rPr>
              <w:br/>
              <w:t xml:space="preserve">    Reads a matrix from a text file.</w:t>
            </w:r>
            <w:r>
              <w:rPr>
                <w:rFonts w:ascii="Consolas" w:hAnsi="Consolas"/>
                <w:color w:val="222222"/>
                <w:sz w:val="19"/>
              </w:rPr>
              <w:br/>
              <w:t xml:space="preserve">    Supports comma or space-separated values across lines.</w:t>
            </w:r>
            <w:r>
              <w:rPr>
                <w:rFonts w:ascii="Consolas" w:hAnsi="Consolas"/>
                <w:color w:val="222222"/>
                <w:sz w:val="19"/>
              </w:rPr>
              <w:br/>
              <w:t xml:space="preserve">    """</w:t>
            </w:r>
            <w:r>
              <w:rPr>
                <w:rFonts w:ascii="Consolas" w:hAnsi="Consolas"/>
                <w:color w:val="222222"/>
                <w:sz w:val="19"/>
              </w:rPr>
              <w:br/>
              <w:t xml:space="preserve">    matrix = []</w:t>
            </w:r>
            <w:r>
              <w:rPr>
                <w:rFonts w:ascii="Consolas" w:hAnsi="Consolas"/>
                <w:color w:val="222222"/>
                <w:sz w:val="19"/>
              </w:rPr>
              <w:br/>
              <w:t xml:space="preserve">    with open(file_path, 'r') as f:</w:t>
            </w:r>
            <w:r>
              <w:rPr>
                <w:rFonts w:ascii="Consolas" w:hAnsi="Consolas"/>
                <w:color w:val="222222"/>
                <w:sz w:val="19"/>
              </w:rPr>
              <w:br/>
              <w:t xml:space="preserve">        for line in f:</w:t>
            </w:r>
            <w:r>
              <w:rPr>
                <w:rFonts w:ascii="Consolas" w:hAnsi="Consolas"/>
                <w:color w:val="222222"/>
                <w:sz w:val="19"/>
              </w:rPr>
              <w:br/>
              <w:t xml:space="preserve">            # Clean and split line</w:t>
            </w:r>
            <w:r>
              <w:rPr>
                <w:rFonts w:ascii="Consolas" w:hAnsi="Consolas"/>
                <w:color w:val="222222"/>
                <w:sz w:val="19"/>
              </w:rPr>
              <w:br/>
              <w:t xml:space="preserve">            line = line.strip()</w:t>
            </w:r>
            <w:r>
              <w:rPr>
                <w:rFonts w:ascii="Consolas" w:hAnsi="Consolas"/>
                <w:color w:val="222222"/>
                <w:sz w:val="19"/>
              </w:rPr>
              <w:br/>
              <w:t xml:space="preserve">            if not line or line.startswith('#'):</w:t>
            </w:r>
            <w:r>
              <w:rPr>
                <w:rFonts w:ascii="Consolas" w:hAnsi="Consolas"/>
                <w:color w:val="222222"/>
                <w:sz w:val="19"/>
              </w:rPr>
              <w:br/>
              <w:t xml:space="preserve">                continue  # Skip empty lines or comments</w:t>
            </w:r>
            <w:r>
              <w:rPr>
                <w:rFonts w:ascii="Consolas" w:hAnsi="Consolas"/>
                <w:color w:val="222222"/>
                <w:sz w:val="19"/>
              </w:rPr>
              <w:br/>
              <w:t xml:space="preserve">            </w:t>
            </w:r>
            <w:r>
              <w:rPr>
                <w:rFonts w:ascii="Consolas" w:hAnsi="Consolas"/>
                <w:color w:val="222222"/>
                <w:sz w:val="19"/>
              </w:rPr>
              <w:br/>
              <w:t xml:space="preserve">            # Replace commas with spaces and parse floats</w:t>
            </w:r>
            <w:r>
              <w:rPr>
                <w:rFonts w:ascii="Consolas" w:hAnsi="Consolas"/>
                <w:color w:val="222222"/>
                <w:sz w:val="19"/>
              </w:rPr>
              <w:br/>
            </w:r>
            <w:r>
              <w:rPr>
                <w:rFonts w:ascii="Consolas" w:hAnsi="Consolas"/>
                <w:color w:val="222222"/>
                <w:sz w:val="19"/>
              </w:rPr>
              <w:lastRenderedPageBreak/>
              <w:t xml:space="preserve">            row = [float(val) for val in line.replace(',', ' ').split()]</w:t>
            </w:r>
            <w:r>
              <w:rPr>
                <w:rFonts w:ascii="Consolas" w:hAnsi="Consolas"/>
                <w:color w:val="222222"/>
                <w:sz w:val="19"/>
              </w:rPr>
              <w:br/>
              <w:t xml:space="preserve">            matrix.append(row)</w:t>
            </w:r>
            <w:r>
              <w:rPr>
                <w:rFonts w:ascii="Consolas" w:hAnsi="Consolas"/>
                <w:color w:val="222222"/>
                <w:sz w:val="19"/>
              </w:rPr>
              <w:br/>
              <w:t xml:space="preserve">            </w:t>
            </w:r>
            <w:r>
              <w:rPr>
                <w:rFonts w:ascii="Consolas" w:hAnsi="Consolas"/>
                <w:color w:val="222222"/>
                <w:sz w:val="19"/>
              </w:rPr>
              <w:br/>
              <w:t xml:space="preserve">    return np.array(matrix)</w:t>
            </w:r>
          </w:p>
        </w:tc>
      </w:tr>
    </w:tbl>
    <w:p w14:paraId="554C2E64" w14:textId="77777777" w:rsidR="00C66511" w:rsidRDefault="00C66511">
      <w:pPr>
        <w:spacing w:after="120"/>
      </w:pPr>
    </w:p>
    <w:p w14:paraId="669C85CC" w14:textId="77777777" w:rsidR="00C66511" w:rsidRDefault="00000000">
      <w:pPr>
        <w:keepNext/>
        <w:spacing w:before="240" w:after="80"/>
      </w:pPr>
      <w:r>
        <w:rPr>
          <w:rFonts w:ascii="Calibri" w:hAnsi="Calibri"/>
          <w:b/>
          <w:color w:val="46505F"/>
          <w:sz w:val="24"/>
        </w:rPr>
        <w:t>4.2 Determining Matrix Rank from Upper Triangular Form (U)</w:t>
      </w:r>
    </w:p>
    <w:p w14:paraId="1DC5CA4A" w14:textId="77777777" w:rsidR="00C66511" w:rsidRDefault="00000000">
      <w:pPr>
        <w:spacing w:after="80"/>
      </w:pPr>
      <w:r>
        <w:rPr>
          <w:rFonts w:ascii="Calibri" w:hAnsi="Calibri"/>
          <w:color w:val="222222"/>
        </w:rPr>
        <w:t>After performing Gaussian Elimination with Pivoting to reduce matrix A to Row Echelon Form (U), the rank equals the count of non-zero rows (or diagonal entries whose absolute value exceeds numerical tolerance tol = 1e-12).</w:t>
      </w:r>
    </w:p>
    <w:tbl>
      <w:tblPr>
        <w:tblW w:w="0" w:type="auto"/>
        <w:jc w:val="center"/>
        <w:tblLayout w:type="fixed"/>
        <w:tblLook w:val="04A0" w:firstRow="1" w:lastRow="0" w:firstColumn="1" w:lastColumn="0" w:noHBand="0" w:noVBand="1"/>
      </w:tblPr>
      <w:tblGrid>
        <w:gridCol w:w="9792"/>
      </w:tblGrid>
      <w:tr w:rsidR="00C66511" w14:paraId="17D7EF35" w14:textId="77777777">
        <w:trPr>
          <w:jc w:val="center"/>
        </w:trPr>
        <w:tc>
          <w:tcPr>
            <w:tcW w:w="9792" w:type="dxa"/>
            <w:tcBorders>
              <w:left w:val="single" w:sz="24" w:space="0" w:color="1B365D"/>
            </w:tcBorders>
            <w:shd w:val="clear" w:color="auto" w:fill="F0F4F8"/>
            <w:tcMar>
              <w:top w:w="120" w:type="dxa"/>
              <w:left w:w="180" w:type="dxa"/>
              <w:bottom w:w="120" w:type="dxa"/>
              <w:right w:w="180" w:type="dxa"/>
            </w:tcMar>
          </w:tcPr>
          <w:p w14:paraId="47EE30EE" w14:textId="77777777" w:rsidR="00C66511" w:rsidRDefault="00000000">
            <w:pPr>
              <w:spacing w:after="0"/>
            </w:pPr>
            <w:r>
              <w:rPr>
                <w:rFonts w:ascii="Consolas" w:hAnsi="Consolas"/>
                <w:color w:val="222222"/>
                <w:sz w:val="19"/>
              </w:rPr>
              <w:t>def compute_matrix_rank(U, tol=1e-12):</w:t>
            </w:r>
            <w:r>
              <w:rPr>
                <w:rFonts w:ascii="Consolas" w:hAnsi="Consolas"/>
                <w:color w:val="222222"/>
                <w:sz w:val="19"/>
              </w:rPr>
              <w:br/>
              <w:t xml:space="preserve">    """</w:t>
            </w:r>
            <w:r>
              <w:rPr>
                <w:rFonts w:ascii="Consolas" w:hAnsi="Consolas"/>
                <w:color w:val="222222"/>
                <w:sz w:val="19"/>
              </w:rPr>
              <w:br/>
              <w:t xml:space="preserve">    Determines matrix rank from upper triangular / row echelon matrix U.</w:t>
            </w:r>
            <w:r>
              <w:rPr>
                <w:rFonts w:ascii="Consolas" w:hAnsi="Consolas"/>
                <w:color w:val="222222"/>
                <w:sz w:val="19"/>
              </w:rPr>
              <w:br/>
              <w:t xml:space="preserve">    """</w:t>
            </w:r>
            <w:r>
              <w:rPr>
                <w:rFonts w:ascii="Consolas" w:hAnsi="Consolas"/>
                <w:color w:val="222222"/>
                <w:sz w:val="19"/>
              </w:rPr>
              <w:br/>
              <w:t xml:space="preserve">    N_rows, N_cols = U.shape</w:t>
            </w:r>
            <w:r>
              <w:rPr>
                <w:rFonts w:ascii="Consolas" w:hAnsi="Consolas"/>
                <w:color w:val="222222"/>
                <w:sz w:val="19"/>
              </w:rPr>
              <w:br/>
              <w:t xml:space="preserve">    rank = 0</w:t>
            </w:r>
            <w:r>
              <w:rPr>
                <w:rFonts w:ascii="Consolas" w:hAnsi="Consolas"/>
                <w:color w:val="222222"/>
                <w:sz w:val="19"/>
              </w:rPr>
              <w:br/>
              <w:t xml:space="preserve">    </w:t>
            </w:r>
            <w:r>
              <w:rPr>
                <w:rFonts w:ascii="Consolas" w:hAnsi="Consolas"/>
                <w:color w:val="222222"/>
                <w:sz w:val="19"/>
              </w:rPr>
              <w:br/>
              <w:t xml:space="preserve">    for i in range(min(N_rows, N_cols)):</w:t>
            </w:r>
            <w:r>
              <w:rPr>
                <w:rFonts w:ascii="Consolas" w:hAnsi="Consolas"/>
                <w:color w:val="222222"/>
                <w:sz w:val="19"/>
              </w:rPr>
              <w:br/>
              <w:t xml:space="preserve">        # Check if row pivot entry is non-zero within tolerance</w:t>
            </w:r>
            <w:r>
              <w:rPr>
                <w:rFonts w:ascii="Consolas" w:hAnsi="Consolas"/>
                <w:color w:val="222222"/>
                <w:sz w:val="19"/>
              </w:rPr>
              <w:br/>
              <w:t xml:space="preserve">        if abs(U[i, i]) &gt; tol:</w:t>
            </w:r>
            <w:r>
              <w:rPr>
                <w:rFonts w:ascii="Consolas" w:hAnsi="Consolas"/>
                <w:color w:val="222222"/>
                <w:sz w:val="19"/>
              </w:rPr>
              <w:br/>
              <w:t xml:space="preserve">            rank += 1</w:t>
            </w:r>
            <w:r>
              <w:rPr>
                <w:rFonts w:ascii="Consolas" w:hAnsi="Consolas"/>
                <w:color w:val="222222"/>
                <w:sz w:val="19"/>
              </w:rPr>
              <w:br/>
              <w:t xml:space="preserve">            </w:t>
            </w:r>
            <w:r>
              <w:rPr>
                <w:rFonts w:ascii="Consolas" w:hAnsi="Consolas"/>
                <w:color w:val="222222"/>
                <w:sz w:val="19"/>
              </w:rPr>
              <w:br/>
              <w:t xml:space="preserve">    return rank</w:t>
            </w:r>
            <w:r>
              <w:rPr>
                <w:rFonts w:ascii="Consolas" w:hAnsi="Consolas"/>
                <w:color w:val="222222"/>
                <w:sz w:val="19"/>
              </w:rPr>
              <w:br/>
            </w:r>
            <w:r>
              <w:rPr>
                <w:rFonts w:ascii="Consolas" w:hAnsi="Consolas"/>
                <w:color w:val="222222"/>
                <w:sz w:val="19"/>
              </w:rPr>
              <w:br/>
              <w:t># --- Complete Usage Example ---</w:t>
            </w:r>
            <w:r>
              <w:rPr>
                <w:rFonts w:ascii="Consolas" w:hAnsi="Consolas"/>
                <w:color w:val="222222"/>
                <w:sz w:val="19"/>
              </w:rPr>
              <w:br/>
              <w:t>if __name__ == "__main__":</w:t>
            </w:r>
            <w:r>
              <w:rPr>
                <w:rFonts w:ascii="Consolas" w:hAnsi="Consolas"/>
                <w:color w:val="222222"/>
                <w:sz w:val="19"/>
              </w:rPr>
              <w:br/>
              <w:t xml:space="preserve">    # 1. Read Matrix</w:t>
            </w:r>
            <w:r>
              <w:rPr>
                <w:rFonts w:ascii="Consolas" w:hAnsi="Consolas"/>
                <w:color w:val="222222"/>
                <w:sz w:val="19"/>
              </w:rPr>
              <w:br/>
              <w:t xml:space="preserve">    A = read_matrix_from_file("matrix_input.txt")</w:t>
            </w:r>
            <w:r>
              <w:rPr>
                <w:rFonts w:ascii="Consolas" w:hAnsi="Consolas"/>
                <w:color w:val="222222"/>
                <w:sz w:val="19"/>
              </w:rPr>
              <w:br/>
              <w:t xml:space="preserve">    </w:t>
            </w:r>
            <w:proofErr w:type="gramStart"/>
            <w:r>
              <w:rPr>
                <w:rFonts w:ascii="Consolas" w:hAnsi="Consolas"/>
                <w:color w:val="222222"/>
                <w:sz w:val="19"/>
              </w:rPr>
              <w:t>print(</w:t>
            </w:r>
            <w:proofErr w:type="gramEnd"/>
            <w:r>
              <w:rPr>
                <w:rFonts w:ascii="Consolas" w:hAnsi="Consolas"/>
                <w:color w:val="222222"/>
                <w:sz w:val="19"/>
              </w:rPr>
              <w:t xml:space="preserve">"Loaded Matrix Shape:", </w:t>
            </w:r>
            <w:proofErr w:type="gramStart"/>
            <w:r>
              <w:rPr>
                <w:rFonts w:ascii="Consolas" w:hAnsi="Consolas"/>
                <w:color w:val="222222"/>
                <w:sz w:val="19"/>
              </w:rPr>
              <w:t>A.shape</w:t>
            </w:r>
            <w:proofErr w:type="gramEnd"/>
            <w:r>
              <w:rPr>
                <w:rFonts w:ascii="Consolas" w:hAnsi="Consolas"/>
                <w:color w:val="222222"/>
                <w:sz w:val="19"/>
              </w:rPr>
              <w:t>)</w:t>
            </w:r>
            <w:r>
              <w:rPr>
                <w:rFonts w:ascii="Consolas" w:hAnsi="Consolas"/>
                <w:color w:val="222222"/>
                <w:sz w:val="19"/>
              </w:rPr>
              <w:br/>
              <w:t xml:space="preserve">    </w:t>
            </w:r>
            <w:r>
              <w:rPr>
                <w:rFonts w:ascii="Consolas" w:hAnsi="Consolas"/>
                <w:color w:val="222222"/>
                <w:sz w:val="19"/>
              </w:rPr>
              <w:br/>
              <w:t xml:space="preserve">    # 2. Factorize using LU with Pivoting</w:t>
            </w:r>
            <w:r>
              <w:rPr>
                <w:rFonts w:ascii="Consolas" w:hAnsi="Consolas"/>
                <w:color w:val="222222"/>
                <w:sz w:val="19"/>
              </w:rPr>
              <w:br/>
              <w:t xml:space="preserve">    # L, U, p, swaps = lu_factorize_pivot(A)</w:t>
            </w:r>
            <w:r>
              <w:rPr>
                <w:rFonts w:ascii="Consolas" w:hAnsi="Consolas"/>
                <w:color w:val="222222"/>
                <w:sz w:val="19"/>
              </w:rPr>
              <w:br/>
              <w:t xml:space="preserve">    </w:t>
            </w:r>
            <w:r>
              <w:rPr>
                <w:rFonts w:ascii="Consolas" w:hAnsi="Consolas"/>
                <w:color w:val="222222"/>
                <w:sz w:val="19"/>
              </w:rPr>
              <w:br/>
              <w:t xml:space="preserve">    # 3. Determine Rank from U</w:t>
            </w:r>
            <w:r>
              <w:rPr>
                <w:rFonts w:ascii="Consolas" w:hAnsi="Consolas"/>
                <w:color w:val="222222"/>
                <w:sz w:val="19"/>
              </w:rPr>
              <w:br/>
              <w:t xml:space="preserve">    # rank = compute_matrix_rank(U)</w:t>
            </w:r>
            <w:r>
              <w:rPr>
                <w:rFonts w:ascii="Consolas" w:hAnsi="Consolas"/>
                <w:color w:val="222222"/>
                <w:sz w:val="19"/>
              </w:rPr>
              <w:br/>
              <w:t xml:space="preserve">    # </w:t>
            </w:r>
            <w:proofErr w:type="gramStart"/>
            <w:r>
              <w:rPr>
                <w:rFonts w:ascii="Consolas" w:hAnsi="Consolas"/>
                <w:color w:val="222222"/>
                <w:sz w:val="19"/>
              </w:rPr>
              <w:t>print(</w:t>
            </w:r>
            <w:proofErr w:type="gramEnd"/>
            <w:r>
              <w:rPr>
                <w:rFonts w:ascii="Consolas" w:hAnsi="Consolas"/>
                <w:color w:val="222222"/>
                <w:sz w:val="19"/>
              </w:rPr>
              <w:t>f"Matrix Rank: {rank}")</w:t>
            </w:r>
          </w:p>
        </w:tc>
      </w:tr>
    </w:tbl>
    <w:p w14:paraId="52008870" w14:textId="77777777" w:rsidR="00C66511" w:rsidRDefault="00C66511">
      <w:pPr>
        <w:spacing w:after="120"/>
      </w:pPr>
    </w:p>
    <w:sectPr w:rsidR="00C66511"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0A03" w14:textId="77777777" w:rsidR="00E40F6B" w:rsidRDefault="00E40F6B" w:rsidP="009E0274">
      <w:pPr>
        <w:spacing w:after="0" w:line="240" w:lineRule="auto"/>
      </w:pPr>
      <w:r>
        <w:separator/>
      </w:r>
    </w:p>
  </w:endnote>
  <w:endnote w:type="continuationSeparator" w:id="0">
    <w:p w14:paraId="6AE0683F" w14:textId="77777777" w:rsidR="00E40F6B" w:rsidRDefault="00E40F6B" w:rsidP="009E0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926885"/>
      <w:docPartObj>
        <w:docPartGallery w:val="Page Numbers (Bottom of Page)"/>
        <w:docPartUnique/>
      </w:docPartObj>
    </w:sdtPr>
    <w:sdtEndPr>
      <w:rPr>
        <w:noProof/>
      </w:rPr>
    </w:sdtEndPr>
    <w:sdtContent>
      <w:p w14:paraId="4DD93E80" w14:textId="3EDB5161" w:rsidR="009E0274" w:rsidRDefault="009E02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62AA2" w14:textId="77777777" w:rsidR="009E0274" w:rsidRDefault="009E0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74188" w14:textId="77777777" w:rsidR="00E40F6B" w:rsidRDefault="00E40F6B" w:rsidP="009E0274">
      <w:pPr>
        <w:spacing w:after="0" w:line="240" w:lineRule="auto"/>
      </w:pPr>
      <w:r>
        <w:separator/>
      </w:r>
    </w:p>
  </w:footnote>
  <w:footnote w:type="continuationSeparator" w:id="0">
    <w:p w14:paraId="6A449226" w14:textId="77777777" w:rsidR="00E40F6B" w:rsidRDefault="00E40F6B" w:rsidP="009E0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725845">
    <w:abstractNumId w:val="8"/>
  </w:num>
  <w:num w:numId="2" w16cid:durableId="375395122">
    <w:abstractNumId w:val="6"/>
  </w:num>
  <w:num w:numId="3" w16cid:durableId="385884420">
    <w:abstractNumId w:val="5"/>
  </w:num>
  <w:num w:numId="4" w16cid:durableId="497575987">
    <w:abstractNumId w:val="4"/>
  </w:num>
  <w:num w:numId="5" w16cid:durableId="1156141059">
    <w:abstractNumId w:val="7"/>
  </w:num>
  <w:num w:numId="6" w16cid:durableId="2129741095">
    <w:abstractNumId w:val="3"/>
  </w:num>
  <w:num w:numId="7" w16cid:durableId="1454863245">
    <w:abstractNumId w:val="2"/>
  </w:num>
  <w:num w:numId="8" w16cid:durableId="1322344475">
    <w:abstractNumId w:val="1"/>
  </w:num>
  <w:num w:numId="9" w16cid:durableId="992220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F65"/>
    <w:rsid w:val="009951AB"/>
    <w:rsid w:val="009E0274"/>
    <w:rsid w:val="00AA1D8D"/>
    <w:rsid w:val="00B47730"/>
    <w:rsid w:val="00C66511"/>
    <w:rsid w:val="00CB0664"/>
    <w:rsid w:val="00E40F6B"/>
    <w:rsid w:val="00ED7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DE6A6"/>
  <w14:defaultImageDpi w14:val="300"/>
  <w15:docId w15:val="{769D05BE-AC5E-4D70-94A9-600B0ADC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Swati Bhattacharya</cp:lastModifiedBy>
  <cp:revision>3</cp:revision>
  <dcterms:created xsi:type="dcterms:W3CDTF">2013-12-23T23:15:00Z</dcterms:created>
  <dcterms:modified xsi:type="dcterms:W3CDTF">2026-08-10T07:06:00Z</dcterms:modified>
  <cp:category/>
</cp:coreProperties>
</file>