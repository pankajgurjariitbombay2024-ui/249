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5540" w14:textId="70A2768D" w:rsidR="00657CA3" w:rsidRDefault="006057C1">
      <w:pPr>
        <w:spacing w:after="120"/>
      </w:pPr>
      <w:r>
        <w:rPr>
          <w:color w:val="475569"/>
          <w:sz w:val="24"/>
        </w:rPr>
        <w:t>CL249 Assignment 5:  Numerical Integration</w:t>
      </w:r>
    </w:p>
    <w:p w14:paraId="1BF75E4E" w14:textId="77777777" w:rsidR="00657CA3" w:rsidRDefault="00000000">
      <w:pPr>
        <w:spacing w:after="240"/>
        <w:rPr>
          <w:b/>
          <w:sz w:val="18"/>
        </w:rPr>
      </w:pPr>
      <w:r>
        <w:rPr>
          <w:b/>
          <w:sz w:val="18"/>
        </w:rPr>
        <w:t>Allowed Libraries: NumPy Only   |   Format: Python Script / Notebook</w:t>
      </w:r>
      <w:r>
        <w:rPr>
          <w:b/>
          <w:sz w:val="18"/>
        </w:rPr>
        <w:br/>
        <w:t>Prerequisites: Lagrange/Newton Interpolation, Root-Finding (Newton-Raphson)</w:t>
      </w:r>
    </w:p>
    <w:p w14:paraId="3D98EA0E" w14:textId="77777777" w:rsidR="0052651A" w:rsidRDefault="0052651A">
      <w:pPr>
        <w:spacing w:after="240"/>
        <w:rPr>
          <w:b/>
          <w:sz w:val="18"/>
        </w:rPr>
      </w:pPr>
      <w:r>
        <w:rPr>
          <w:b/>
          <w:sz w:val="18"/>
        </w:rPr>
        <w:t xml:space="preserve">Question 3 is compulsory for everyone. </w:t>
      </w:r>
    </w:p>
    <w:p w14:paraId="2761DC31" w14:textId="6732FAA0" w:rsidR="0052651A" w:rsidRDefault="0052651A">
      <w:pPr>
        <w:spacing w:after="240"/>
        <w:rPr>
          <w:b/>
          <w:sz w:val="18"/>
        </w:rPr>
      </w:pPr>
      <w:r>
        <w:rPr>
          <w:b/>
          <w:sz w:val="18"/>
        </w:rPr>
        <w:t>Question 1 for students with roll numbers ending in odd.</w:t>
      </w:r>
    </w:p>
    <w:p w14:paraId="5AEA6438" w14:textId="601F2F2E" w:rsidR="0052651A" w:rsidRDefault="0052651A">
      <w:pPr>
        <w:spacing w:after="240"/>
      </w:pPr>
      <w:r>
        <w:rPr>
          <w:b/>
          <w:sz w:val="18"/>
        </w:rPr>
        <w:t>Question 2 for students with roll numbers ending in even.</w:t>
      </w:r>
    </w:p>
    <w:p w14:paraId="7BE998F2" w14:textId="77777777" w:rsidR="00657CA3" w:rsidRDefault="00657CA3">
      <w:pPr>
        <w:pBdr>
          <w:bottom w:val="single" w:sz="12" w:space="1" w:color="0F172A"/>
        </w:pBd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57CA3" w14:paraId="31DBD569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8" w:space="0" w:color="1E293B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9D681C" w14:textId="77777777" w:rsidR="00657CA3" w:rsidRDefault="00000000">
            <w:pPr>
              <w:spacing w:after="80"/>
            </w:pPr>
            <w:r>
              <w:rPr>
                <w:b/>
                <w:color w:val="0F172A"/>
                <w:sz w:val="21"/>
              </w:rPr>
              <w:t>STRICT SUBMISSION RULES</w:t>
            </w:r>
          </w:p>
          <w:p w14:paraId="70AFDF19" w14:textId="77777777" w:rsidR="00657CA3" w:rsidRDefault="00000000">
            <w:pPr>
              <w:spacing w:before="40" w:after="40"/>
              <w:ind w:left="288"/>
            </w:pPr>
            <w:r>
              <w:rPr>
                <w:b/>
              </w:rPr>
              <w:t xml:space="preserve">• </w:t>
            </w:r>
            <w:r>
              <w:rPr>
                <w:sz w:val="19"/>
              </w:rPr>
              <w:t>Library Restriction: You are ONLY permitted to import and use NumPy (`import numpy as np`). No SciPy (`scipy.integrate`, `scipy.interpolate`, etc.) or automatic integration packages may be used.</w:t>
            </w:r>
          </w:p>
          <w:p w14:paraId="260EB5A0" w14:textId="77777777" w:rsidR="00657CA3" w:rsidRDefault="00000000">
            <w:pPr>
              <w:spacing w:before="40" w:after="40"/>
              <w:ind w:left="288"/>
            </w:pPr>
            <w:r>
              <w:rPr>
                <w:b/>
              </w:rPr>
              <w:t xml:space="preserve">• </w:t>
            </w:r>
            <w:r>
              <w:rPr>
                <w:sz w:val="19"/>
              </w:rPr>
              <w:t>Custom Implementations: All numerical integration methods (Trapezoidal Rule, Simpson's Rules, Adaptive Simpson's, Gauss Quadrature) and previous prerequisite algorithms (Newton-Raphson, Piecewise Newton/Lagrange Interpolation) must be written entirely from scratch.</w:t>
            </w:r>
          </w:p>
          <w:p w14:paraId="1D5A7233" w14:textId="77777777" w:rsidR="00657CA3" w:rsidRDefault="00000000">
            <w:pPr>
              <w:spacing w:before="40" w:after="40"/>
              <w:ind w:left="288"/>
            </w:pPr>
            <w:r>
              <w:rPr>
                <w:b/>
              </w:rPr>
              <w:t xml:space="preserve">• </w:t>
            </w:r>
            <w:r>
              <w:rPr>
                <w:sz w:val="19"/>
              </w:rPr>
              <w:t>Notebook Structure: Include clear code comments, diagnostic print statements, and concise written responses to all analytical questions.</w:t>
            </w:r>
          </w:p>
        </w:tc>
      </w:tr>
    </w:tbl>
    <w:p w14:paraId="5996F08A" w14:textId="77777777" w:rsidR="00657CA3" w:rsidRDefault="00657CA3">
      <w:pPr>
        <w:spacing w:after="240"/>
      </w:pPr>
    </w:p>
    <w:p w14:paraId="0E96BE58" w14:textId="77777777" w:rsidR="00657CA3" w:rsidRDefault="00000000">
      <w:pPr>
        <w:spacing w:before="320" w:after="120"/>
      </w:pPr>
      <w:r>
        <w:rPr>
          <w:b/>
          <w:color w:val="0F172A"/>
          <w:sz w:val="24"/>
        </w:rPr>
        <w:t xml:space="preserve">PROBLEM 1: </w:t>
      </w:r>
      <w:r>
        <w:rPr>
          <w:b/>
          <w:color w:val="334155"/>
          <w:sz w:val="24"/>
        </w:rPr>
        <w:t>Code Forensics &amp; Adaptive Quadrature Diagnostics (Debugging &amp; Adaptive Simpson's)</w:t>
      </w:r>
    </w:p>
    <w:p w14:paraId="4810F223" w14:textId="77777777" w:rsidR="00657CA3" w:rsidRDefault="00000000">
      <w:r>
        <w:t>An intern wrote a custom routine for evaluating a highly localized, peak-like integral using Composite Simpson’s 1/3 Rule and an initial draft of Adaptive Simpson's Quadrature:</w:t>
      </w:r>
    </w:p>
    <w:p w14:paraId="4D25FD15" w14:textId="77777777" w:rsidR="00657CA3" w:rsidRDefault="00657CA3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57CA3" w14:paraId="346D3259" w14:textId="77777777">
        <w:trPr>
          <w:jc w:val="center"/>
        </w:trPr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AFCB3" w14:textId="77777777" w:rsidR="00657CA3" w:rsidRDefault="00000000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/>
                <w:color w:val="0F172A"/>
                <w:sz w:val="22"/>
              </w:rPr>
              <w:t>I = ∫ (from 0 to 2) [ 1 / ( (x - 0.3)² + 0.005 ) ] dx</w:t>
            </w:r>
          </w:p>
        </w:tc>
      </w:tr>
    </w:tbl>
    <w:p w14:paraId="5C315992" w14:textId="77777777" w:rsidR="00657CA3" w:rsidRDefault="00000000">
      <w:r>
        <w:t>The intern's code contains logic bugs, array index mismatches, and structural errors that prevent convergence or yield completely wrong results. Below is their script: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57CA3" w14:paraId="58C7864B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61CB0" w14:textId="77777777" w:rsidR="00657CA3" w:rsidRDefault="00000000">
            <w:pPr>
              <w:spacing w:after="0"/>
            </w:pPr>
            <w:r>
              <w:rPr>
                <w:rFonts w:ascii="Courier New" w:hAnsi="Courier New"/>
                <w:color w:val="0F172A"/>
                <w:sz w:val="17"/>
              </w:rPr>
              <w:t>import numpy as np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># --- Method A: Custom Composite Simpson's 1/3 ---</w:t>
            </w:r>
            <w:r>
              <w:rPr>
                <w:rFonts w:ascii="Courier New" w:hAnsi="Courier New"/>
                <w:color w:val="0F172A"/>
                <w:sz w:val="17"/>
              </w:rPr>
              <w:br/>
              <w:t>def intern_simpson(f, a, b, N):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x = np.linspace(a, b, N) # Bug 1: Incorrect point count for N subintervals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h = (b - a) / N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y = f(x)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weights = np.ones(N)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weights[1:-1:2] = 4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weights[2:-2:2] = 2  # Bug 2: Slicing indexing mismatch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return (h / 3) * np.sum(weights * y)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># --- Method B: Recursive Adaptive Simpson's ---</w:t>
            </w:r>
            <w:r>
              <w:rPr>
                <w:rFonts w:ascii="Courier New" w:hAnsi="Courier New"/>
                <w:color w:val="0F172A"/>
                <w:sz w:val="17"/>
              </w:rPr>
              <w:br/>
              <w:t>def intern_adaptive_simpson(f, a, b, tol):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c = (a + b) / 2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h = (b - a) / 2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# Simple Simpson on [a, b]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lastRenderedPageBreak/>
              <w:t xml:space="preserve">    S_coarse = (h / 3) * (f(a) + 4*f(c) + f(b))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# Simpson on subintervals [a, c] and [c, b]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d = (a + c) / 2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e = (c + b) / 2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S_fine = (h / 6) * (f(a) + 4*f(d) + 2*f(c) + 4*f(e) + f(b)) # Bug 3: Incorrect factor/weights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if abs(S_fine - S_coarse) &lt; tol: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return S_fine # Bug 4: Missing Richardson extrapolation factor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else: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# Bug 5: Faulty recursion tolerance management</w:t>
            </w:r>
            <w:r>
              <w:rPr>
                <w:rFonts w:ascii="Courier New" w:hAnsi="Courier New"/>
                <w:color w:val="0F172A"/>
                <w:sz w:val="17"/>
              </w:rPr>
              <w:br/>
              <w:t xml:space="preserve">        return intern_adaptive_simpson(f, a, c, tol) + intern_adaptive_simpson(f, c, b, tol)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>f = lambda x: 1.0 / ((x - 0.3)**2 + 0.005)</w:t>
            </w:r>
            <w:r>
              <w:rPr>
                <w:rFonts w:ascii="Courier New" w:hAnsi="Courier New"/>
                <w:color w:val="0F172A"/>
                <w:sz w:val="17"/>
              </w:rPr>
              <w:br/>
            </w:r>
            <w:r>
              <w:rPr>
                <w:rFonts w:ascii="Courier New" w:hAnsi="Courier New"/>
                <w:color w:val="0F172A"/>
                <w:sz w:val="17"/>
              </w:rPr>
              <w:br/>
              <w:t>print("Simpson:", intern_simpson(f, 0, 2, 100))</w:t>
            </w:r>
            <w:r>
              <w:rPr>
                <w:rFonts w:ascii="Courier New" w:hAnsi="Courier New"/>
                <w:color w:val="0F172A"/>
                <w:sz w:val="17"/>
              </w:rPr>
              <w:br/>
              <w:t>print("Adaptive:", intern_adaptive_simpson(f, 0, 2, 1e-4))</w:t>
            </w:r>
          </w:p>
        </w:tc>
      </w:tr>
    </w:tbl>
    <w:p w14:paraId="7977DCE9" w14:textId="77777777" w:rsidR="00657CA3" w:rsidRDefault="00000000">
      <w:pPr>
        <w:spacing w:before="160" w:after="80"/>
      </w:pPr>
      <w:r>
        <w:rPr>
          <w:b/>
        </w:rPr>
        <w:lastRenderedPageBreak/>
        <w:t>YOUR TASKS:</w:t>
      </w:r>
    </w:p>
    <w:p w14:paraId="0662C58B" w14:textId="77777777" w:rsidR="00657CA3" w:rsidRDefault="00000000">
      <w:pPr>
        <w:spacing w:before="40" w:after="80"/>
        <w:ind w:left="360"/>
      </w:pPr>
      <w:r>
        <w:rPr>
          <w:b/>
        </w:rPr>
        <w:t xml:space="preserve">1. Code Forensics &amp; Debugging: </w:t>
      </w:r>
      <w:r>
        <w:t>Identify and fix all bugs in `intern_simpson` and `intern_adaptive_simpson`. Write clean, custom from-scratch implementations for both functions. Include Richardson error estimation |S_fine - S_coarse| / 15 in your adaptive algorithm.</w:t>
      </w:r>
    </w:p>
    <w:p w14:paraId="16411262" w14:textId="77777777" w:rsidR="00657CA3" w:rsidRDefault="00000000">
      <w:pPr>
        <w:spacing w:before="40" w:after="80"/>
        <w:ind w:left="360"/>
      </w:pPr>
      <w:r>
        <w:rPr>
          <w:b/>
        </w:rPr>
        <w:t xml:space="preserve">2. Comparative Diagnostics: </w:t>
      </w:r>
      <w:r>
        <w:t>Test your corrected Composite Simpson's rule for N ∈ {10, 50, 100, 500, 1000, 5000}. Compare the number of function evaluations required by Composite Simpson's vs. Adaptive Simpson's to reach a target error tolerance of 10⁻⁵. Explain why uniform grid spacing struggles near x = 0.3.</w:t>
      </w:r>
    </w:p>
    <w:p w14:paraId="596AE582" w14:textId="77777777" w:rsidR="00657CA3" w:rsidRDefault="00000000">
      <w:pPr>
        <w:spacing w:before="40" w:after="80"/>
        <w:ind w:left="360"/>
      </w:pPr>
      <w:r>
        <w:rPr>
          <w:b/>
        </w:rPr>
        <w:t xml:space="preserve">3. Node Distribution Visualization: </w:t>
      </w:r>
      <w:r>
        <w:t>Modify your Adaptive Simpson's function to record every evaluation node x generated during recursive subdivisions. Plot a histogram or rug-plot showing where the adaptive method clusters its nodes across [0, 2].</w:t>
      </w:r>
    </w:p>
    <w:p w14:paraId="74F396FF" w14:textId="77777777" w:rsidR="00657CA3" w:rsidRDefault="00657CA3">
      <w:pPr>
        <w:spacing w:after="160"/>
      </w:pPr>
    </w:p>
    <w:p w14:paraId="3FF4AE9F" w14:textId="77777777" w:rsidR="00657CA3" w:rsidRDefault="00000000">
      <w:pPr>
        <w:spacing w:before="320" w:after="120"/>
      </w:pPr>
      <w:r>
        <w:rPr>
          <w:b/>
          <w:color w:val="0F172A"/>
          <w:sz w:val="24"/>
        </w:rPr>
        <w:t xml:space="preserve">PROBLEM 2: </w:t>
      </w:r>
      <w:r>
        <w:rPr>
          <w:b/>
          <w:color w:val="334155"/>
          <w:sz w:val="24"/>
        </w:rPr>
        <w:t>Interpolated Strain Energy &amp; Nonlinear Load Solving (Synthesis)</w:t>
      </w:r>
    </w:p>
    <w:p w14:paraId="28DBD883" w14:textId="77777777" w:rsidR="00657CA3" w:rsidRDefault="00000000">
      <w:r>
        <w:t>In structural engineering, the bending energy Eb stored in a non-uniform 10-meter beam under point load P is modeled by:</w:t>
      </w:r>
    </w:p>
    <w:p w14:paraId="150DEFC3" w14:textId="77777777" w:rsidR="00657CA3" w:rsidRDefault="00657CA3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57CA3" w14:paraId="54189F99" w14:textId="77777777">
        <w:trPr>
          <w:jc w:val="center"/>
        </w:trPr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3BAF8" w14:textId="77777777" w:rsidR="00657CA3" w:rsidRDefault="00000000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/>
                <w:color w:val="0F172A"/>
                <w:sz w:val="22"/>
              </w:rPr>
              <w:t>Eb = ∫ (from 0 to 10) [ ( P · (10 - x) )² / ( 2 · E(x) · I(x) ) ] dx</w:t>
            </w:r>
          </w:p>
        </w:tc>
      </w:tr>
    </w:tbl>
    <w:p w14:paraId="4FAF92D0" w14:textId="77777777" w:rsidR="00657CA3" w:rsidRDefault="00000000">
      <w:r>
        <w:t>Where I(x) = 0.005 + 0.001 · sin(x) m⁴. The modulus of elasticity E(x) is only known at discrete measurement points: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57CA3" w14:paraId="213C4B6D" w14:textId="77777777">
        <w:trPr>
          <w:jc w:val="center"/>
        </w:trPr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0146D" w14:textId="77777777" w:rsidR="00657CA3" w:rsidRDefault="00000000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/>
                <w:color w:val="0F172A"/>
                <w:sz w:val="22"/>
              </w:rPr>
              <w:t>x_k = {0, 2, 4, 6, 8, 10} m   --&gt;   E_k = {210, 205, 190, 185, 200, 220} × 10⁹ Pa</w:t>
            </w:r>
          </w:p>
        </w:tc>
      </w:tr>
    </w:tbl>
    <w:p w14:paraId="2126666C" w14:textId="77777777" w:rsidR="00657CA3" w:rsidRDefault="00000000">
      <w:pPr>
        <w:spacing w:before="160" w:after="80"/>
      </w:pPr>
      <w:r>
        <w:rPr>
          <w:b/>
        </w:rPr>
        <w:t>YOUR TASKS:</w:t>
      </w:r>
    </w:p>
    <w:p w14:paraId="5933FE32" w14:textId="77777777" w:rsidR="00657CA3" w:rsidRDefault="00000000">
      <w:pPr>
        <w:spacing w:before="40" w:after="80"/>
        <w:ind w:left="360"/>
      </w:pPr>
      <w:r>
        <w:rPr>
          <w:b/>
        </w:rPr>
        <w:t xml:space="preserve">1. Piecewise Newton/Lagrange Interpolation: </w:t>
      </w:r>
      <w:r>
        <w:t>Using your previously implemented Newton (or Lagrange) interpolation code, construct a Local / Piecewise Interpolant Ê(x). Specifically, evaluate Ê(x) on any interval [x_k, x_{k+1}] using a local 2nd or 3rd-degree polynomial anchored at neighboring data points. (Do NOT fit a single global 5th-degree polynomial across all points, and explain why).</w:t>
      </w:r>
    </w:p>
    <w:p w14:paraId="3AABB083" w14:textId="77777777" w:rsidR="00657CA3" w:rsidRDefault="00000000">
      <w:pPr>
        <w:spacing w:before="40" w:after="80"/>
        <w:ind w:left="360"/>
      </w:pPr>
      <w:r>
        <w:rPr>
          <w:b/>
        </w:rPr>
        <w:lastRenderedPageBreak/>
        <w:t xml:space="preserve">2. Dual-Method Quadrature: </w:t>
      </w:r>
      <w:r>
        <w:t>Write a from-scratch function `calc_energy(P, method)` to evaluate Eb(P) using two user-implemented methods:</w:t>
      </w:r>
      <w:r>
        <w:br/>
        <w:t xml:space="preserve">  - Method A: Composite Trapezoidal Rule on N = 100 subintervals over the piecewise interpolant Ê(x).</w:t>
      </w:r>
      <w:r>
        <w:br/>
        <w:t xml:space="preserve">  - Method B: Piecewise 2-point (or 3-point) Gauss-Legendre Quadrature applied across each measurement subinterval [x_k, x_{k+1}], explicitly transforming coordinates from [x_k, x_{k+1}] to standard [-1, 1].</w:t>
      </w:r>
    </w:p>
    <w:p w14:paraId="679F5E17" w14:textId="77777777" w:rsidR="00657CA3" w:rsidRDefault="00000000">
      <w:pPr>
        <w:spacing w:before="40" w:after="80"/>
        <w:ind w:left="360"/>
      </w:pPr>
      <w:r>
        <w:rPr>
          <w:b/>
        </w:rPr>
        <w:t xml:space="preserve">3. Nonlinear Newton-Raphson Synthesis: </w:t>
      </w:r>
      <w:r>
        <w:t>Using your custom Newton-Raphson solver (with central-difference numerical derivatives), solve for the exact load P* required to store Eb = 1.5 × 10⁵ Joules using Method B. Use initial guess P₀ = 50,000 N and tolerance tol = 10⁻⁶.</w:t>
      </w:r>
    </w:p>
    <w:p w14:paraId="67E983A7" w14:textId="77777777" w:rsidR="00657CA3" w:rsidRDefault="00657CA3">
      <w:pPr>
        <w:spacing w:after="160"/>
      </w:pPr>
    </w:p>
    <w:p w14:paraId="046C7BB5" w14:textId="77777777" w:rsidR="00657CA3" w:rsidRDefault="00000000">
      <w:pPr>
        <w:spacing w:before="320" w:after="120"/>
      </w:pPr>
      <w:r>
        <w:rPr>
          <w:b/>
          <w:color w:val="0F172A"/>
          <w:sz w:val="24"/>
        </w:rPr>
        <w:t xml:space="preserve">PROBLEM 3: </w:t>
      </w:r>
      <w:r>
        <w:rPr>
          <w:b/>
          <w:color w:val="334155"/>
          <w:sz w:val="24"/>
        </w:rPr>
        <w:t>2D Heat Flux Integration over Non-Rectangular Domains (2D Integration)</w:t>
      </w:r>
    </w:p>
    <w:p w14:paraId="50D280A8" w14:textId="77777777" w:rsidR="00657CA3" w:rsidRDefault="00000000">
      <w:r>
        <w:t>A cooling plate region Ω is bounded by a semi-circle of radius R = 2:</w:t>
      </w:r>
    </w:p>
    <w:p w14:paraId="369E85D2" w14:textId="77777777" w:rsidR="00657CA3" w:rsidRDefault="00657CA3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57CA3" w14:paraId="35664A7F" w14:textId="77777777">
        <w:trPr>
          <w:jc w:val="center"/>
        </w:trPr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0AC7E" w14:textId="77777777" w:rsidR="00657CA3" w:rsidRDefault="00000000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/>
                <w:color w:val="0F172A"/>
                <w:sz w:val="22"/>
              </w:rPr>
              <w:t>Ω = { (x, y) ∈ ℝ² | x² + y² ≤ 4,  y ≥ 0 }</w:t>
            </w:r>
          </w:p>
        </w:tc>
      </w:tr>
    </w:tbl>
    <w:p w14:paraId="3044B331" w14:textId="77777777" w:rsidR="00657CA3" w:rsidRDefault="00000000">
      <w:r>
        <w:t>The total heat flux Q = ∬_Ω q(x,y) dA for q(x,y) = exp(-(x² + y²)) · cos(x + y) must be evaluated without packages.</w:t>
      </w:r>
    </w:p>
    <w:p w14:paraId="569B3C76" w14:textId="77777777" w:rsidR="00657CA3" w:rsidRDefault="00000000">
      <w:pPr>
        <w:spacing w:before="160" w:after="80"/>
      </w:pPr>
      <w:r>
        <w:rPr>
          <w:b/>
        </w:rPr>
        <w:t>YOUR TASKS:</w:t>
      </w:r>
    </w:p>
    <w:p w14:paraId="1C6B56A8" w14:textId="77777777" w:rsidR="00657CA3" w:rsidRDefault="00000000">
      <w:pPr>
        <w:spacing w:before="40" w:after="80"/>
        <w:ind w:left="360"/>
      </w:pPr>
      <w:r>
        <w:rPr>
          <w:b/>
        </w:rPr>
        <w:t xml:space="preserve">1. Method 1 — Double Composite Simpson's in Polar Coordinates: </w:t>
      </w:r>
      <w:r>
        <w:t>Transform the 2D integral into polar coordinates (r, θ), explicitly including the Jacobian J(r, θ) = r over the rectangular domain R = [0, 2] × [0, π]. Implement a nested 2D Simpson's 1/3 rule from scratch (inner Simpson along r with N_r = 100, outer Simpson along θ with N_θ = 100).</w:t>
      </w:r>
    </w:p>
    <w:p w14:paraId="5CE83210" w14:textId="77777777" w:rsidR="00657CA3" w:rsidRDefault="00000000">
      <w:pPr>
        <w:spacing w:before="40" w:after="80"/>
        <w:ind w:left="360"/>
      </w:pPr>
      <w:r>
        <w:rPr>
          <w:b/>
        </w:rPr>
        <w:t xml:space="preserve">2. Method 2 — 2D Composite Simpson's with Variable Limits (Cartesian): </w:t>
      </w:r>
      <w:r>
        <w:t>Formulate the integral directly in Cartesian coordinates: ∫ (from -2 to 2) [ ∫ (from 0 to √(4 - x²)) q(x,y) dy ] dx. Implement a custom 2D Simpson's scheme where the inner integral's limits y_max(x) depend on the outer node x. Use N_x = 100 and N_y = 100.</w:t>
      </w:r>
    </w:p>
    <w:p w14:paraId="52D57125" w14:textId="77777777" w:rsidR="00657CA3" w:rsidRDefault="00000000">
      <w:pPr>
        <w:spacing w:before="40" w:after="80"/>
        <w:ind w:left="360"/>
      </w:pPr>
      <w:r>
        <w:rPr>
          <w:b/>
        </w:rPr>
        <w:t xml:space="preserve">3. Method Comparison &amp; Boundary Handling: </w:t>
      </w:r>
      <w:r>
        <w:t>Compare the numerical results of Method 1 and Method 2. Explain why polar coordinate transformation eliminates boundary discretization errors compared to variable-limit Cartesian integration on curved domains.</w:t>
      </w:r>
    </w:p>
    <w:sectPr w:rsidR="00657CA3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962AB" w14:textId="77777777" w:rsidR="002A57BD" w:rsidRDefault="002A57BD" w:rsidP="0052651A">
      <w:pPr>
        <w:spacing w:after="0" w:line="240" w:lineRule="auto"/>
      </w:pPr>
      <w:r>
        <w:separator/>
      </w:r>
    </w:p>
  </w:endnote>
  <w:endnote w:type="continuationSeparator" w:id="0">
    <w:p w14:paraId="6E77D008" w14:textId="77777777" w:rsidR="002A57BD" w:rsidRDefault="002A57BD" w:rsidP="00526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53158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ADADBA" w14:textId="24571B7E" w:rsidR="0052651A" w:rsidRDefault="0052651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BCC526" w14:textId="77777777" w:rsidR="0052651A" w:rsidRDefault="005265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2FEF" w14:textId="77777777" w:rsidR="002A57BD" w:rsidRDefault="002A57BD" w:rsidP="0052651A">
      <w:pPr>
        <w:spacing w:after="0" w:line="240" w:lineRule="auto"/>
      </w:pPr>
      <w:r>
        <w:separator/>
      </w:r>
    </w:p>
  </w:footnote>
  <w:footnote w:type="continuationSeparator" w:id="0">
    <w:p w14:paraId="53AAC5B4" w14:textId="77777777" w:rsidR="002A57BD" w:rsidRDefault="002A57BD" w:rsidP="005265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944791">
    <w:abstractNumId w:val="8"/>
  </w:num>
  <w:num w:numId="2" w16cid:durableId="5403940">
    <w:abstractNumId w:val="6"/>
  </w:num>
  <w:num w:numId="3" w16cid:durableId="261380187">
    <w:abstractNumId w:val="5"/>
  </w:num>
  <w:num w:numId="4" w16cid:durableId="509029506">
    <w:abstractNumId w:val="4"/>
  </w:num>
  <w:num w:numId="5" w16cid:durableId="356587770">
    <w:abstractNumId w:val="7"/>
  </w:num>
  <w:num w:numId="6" w16cid:durableId="566453620">
    <w:abstractNumId w:val="3"/>
  </w:num>
  <w:num w:numId="7" w16cid:durableId="309214937">
    <w:abstractNumId w:val="2"/>
  </w:num>
  <w:num w:numId="8" w16cid:durableId="306395676">
    <w:abstractNumId w:val="1"/>
  </w:num>
  <w:num w:numId="9" w16cid:durableId="174996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7BD"/>
    <w:rsid w:val="00326F90"/>
    <w:rsid w:val="0052651A"/>
    <w:rsid w:val="006057C1"/>
    <w:rsid w:val="00657CA3"/>
    <w:rsid w:val="00762FF4"/>
    <w:rsid w:val="00AA1D8D"/>
    <w:rsid w:val="00B47730"/>
    <w:rsid w:val="00CB0664"/>
    <w:rsid w:val="00D4072F"/>
    <w:rsid w:val="00E56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5E1EF"/>
  <w14:defaultImageDpi w14:val="300"/>
  <w15:docId w15:val="{F2951431-625F-45F8-B9D5-65BDCA95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Rishav Deb</cp:lastModifiedBy>
  <cp:revision>3</cp:revision>
  <dcterms:created xsi:type="dcterms:W3CDTF">2026-08-31T05:21:00Z</dcterms:created>
  <dcterms:modified xsi:type="dcterms:W3CDTF">2026-09-01T06:40:00Z</dcterms:modified>
  <cp:category/>
</cp:coreProperties>
</file>