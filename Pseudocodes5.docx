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A90D" w14:textId="77777777" w:rsidR="00D94601" w:rsidRDefault="00000000">
      <w:pPr>
        <w:spacing w:after="40"/>
      </w:pPr>
      <w:r>
        <w:rPr>
          <w:b/>
          <w:color w:val="0F172A"/>
          <w:sz w:val="40"/>
        </w:rPr>
        <w:t>Numerical Integration Algorithms &amp; Pseudocode</w:t>
      </w:r>
    </w:p>
    <w:p w14:paraId="466CD7C5" w14:textId="77777777" w:rsidR="00D94601" w:rsidRDefault="00D94601">
      <w:pPr>
        <w:pBdr>
          <w:bottom w:val="single" w:sz="12" w:space="1" w:color="0F172A"/>
        </w:pBdr>
        <w:spacing w:after="280"/>
      </w:pPr>
    </w:p>
    <w:p w14:paraId="589E78FB" w14:textId="77777777" w:rsidR="00D94601" w:rsidRDefault="00000000">
      <w:pPr>
        <w:spacing w:before="280" w:after="80"/>
      </w:pPr>
      <w:r>
        <w:rPr>
          <w:b/>
          <w:color w:val="0F172A"/>
          <w:sz w:val="26"/>
        </w:rPr>
        <w:t>1. Composite Trapezoidal Rule</w:t>
      </w:r>
    </w:p>
    <w:p w14:paraId="52941BE9" w14:textId="77777777" w:rsidR="00D94601" w:rsidRDefault="00000000">
      <w:r>
        <w:t>Evaluates the integral of f(x) over [a, b] by approximating subintervals with linear trapezoids.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4601" w:rsidRPr="00072A19" w14:paraId="65F4EBC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334155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F949C" w14:textId="1B4B5B06" w:rsidR="00D94601" w:rsidRPr="00072A1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t xml:space="preserve">ALGORITHM </w:t>
            </w:r>
            <w:proofErr w:type="spellStart"/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t>CompositeTrapezoid</w:t>
            </w:r>
            <w:proofErr w:type="spellEnd"/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t>(f, a, b, N):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h = (b - a) / N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x = array of N + 1 points from a to b with step h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# Trapezoidal weights: [1, 2, 2, ..., 2, 1]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sum_val = f(x[0]) / 2.0 + f(x[N]) /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FOR i FROM 1 TO N - 1: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sum_val = sum_val + f(x[i])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END FOR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RETURN h * sum_val</w:t>
            </w:r>
          </w:p>
        </w:tc>
      </w:tr>
    </w:tbl>
    <w:p w14:paraId="00061999" w14:textId="77777777" w:rsidR="00D94601" w:rsidRDefault="00000000">
      <w:pPr>
        <w:spacing w:before="280" w:after="80"/>
      </w:pPr>
      <w:r>
        <w:rPr>
          <w:b/>
          <w:color w:val="0F172A"/>
          <w:sz w:val="26"/>
        </w:rPr>
        <w:t>2. Composite Simpson’s 1/3 Rule</w:t>
      </w:r>
    </w:p>
    <w:p w14:paraId="0510B011" w14:textId="77777777" w:rsidR="00D94601" w:rsidRDefault="00000000">
      <w:r>
        <w:t>Approximates integrand using piecewise quadratic polynomials over an even number of subintervals 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4601" w14:paraId="508C880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334155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F3977" w14:textId="77777777" w:rsidR="00D94601" w:rsidRPr="00072A1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t>ALGORITHM CompositeSimpson13(f, a, b, N):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IF N is odd: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RAISE ERROR "N must be an even integer."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h = (b - a) / N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x = array of N + 1 points from a to b with step h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# Simpson weights: [1, 4, 2, 4, 2, ..., 4, 1]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sum_val = f(x[0]) + f(x[N])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FOR i FROM 1 TO N - 1: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IF i is odd: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sum_val = sum_val + 4 * f(x[i])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ELSE: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sum_val = sum_val + 2 * f(x[i])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END IF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END FOR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RETURN (h / 3.0) * sum_val</w:t>
            </w:r>
          </w:p>
        </w:tc>
      </w:tr>
    </w:tbl>
    <w:p w14:paraId="3A4C523C" w14:textId="77777777" w:rsidR="00D94601" w:rsidRDefault="00000000">
      <w:pPr>
        <w:spacing w:before="280" w:after="80"/>
      </w:pPr>
      <w:r>
        <w:rPr>
          <w:b/>
          <w:color w:val="0F172A"/>
          <w:sz w:val="26"/>
        </w:rPr>
        <w:lastRenderedPageBreak/>
        <w:t>3. Gauss-Legendre Quadrature (2-Point)</w:t>
      </w:r>
    </w:p>
    <w:p w14:paraId="1CFB96C6" w14:textId="77777777" w:rsidR="00D94601" w:rsidRDefault="00000000">
      <w:r>
        <w:t>Evaluates exact integrals for polynomials up to degree 3 by mapping [-1, 1] evaluation nodes to target interval [a, b].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4601" w14:paraId="2F76D2B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334155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D3EEA3" w14:textId="77777777" w:rsidR="00D94601" w:rsidRPr="00072A1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t>ALGORITHM GaussLegendre2Point(f, a, b):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# Standard 2-point Gauss nodes and weights on [-1, 1]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t = [-1.0 / sqrt(3),  1.0 / sqrt(3)]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w = [1.0, 1.0]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# Change of variables mapping [-1, 1] -&gt; [a, b]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half_width = (b - a) /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midpoint   = (a + b) /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integral = 0.0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FOR i FROM 0 TO 1: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x_mapped = half_width * t[i] + midpoint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integral = integral + w[i] * f(x_mapped)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END FOR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RETURN half_width * integral</w:t>
            </w:r>
          </w:p>
        </w:tc>
      </w:tr>
    </w:tbl>
    <w:p w14:paraId="7C7E4E61" w14:textId="77777777" w:rsidR="00D94601" w:rsidRDefault="00000000">
      <w:pPr>
        <w:spacing w:before="280" w:after="80"/>
      </w:pPr>
      <w:r>
        <w:rPr>
          <w:b/>
          <w:color w:val="0F172A"/>
          <w:sz w:val="26"/>
        </w:rPr>
        <w:t>4. Richardson Error Estimation &amp; Adaptive Simpson’s Rule</w:t>
      </w:r>
    </w:p>
    <w:p w14:paraId="1491DD45" w14:textId="77777777" w:rsidR="00D94601" w:rsidRDefault="00000000">
      <w:r>
        <w:t>Dynamically subdivides domain segments where function variation is high, relying on Richardson extrapolation error bounds |S_fine - S_coarse| / 15.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4601" w14:paraId="1AAE2A8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334155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267A0" w14:textId="77777777" w:rsidR="00D94601" w:rsidRPr="00072A1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t>ALGORITHM RecursiveAdaptiveSimpson(f, a, b, tol):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c = (a + b) /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h = (b - a) /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# Step 1: Coarse Simpson approximation on [a, b]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S_coarse = (h / 3.0) * (f(a) + 4 * f(c) + f(b))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# Step 2: Fine Simpson approximation on [a, c] and [c, b]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d = (a + c) /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e = (c + b) /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S_left  = (h / 6.0) * (f(a) + 4 * f(d) + f(c))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S_right = (h / 6.0) * (f(c) + 4 * f(e) + f(b))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S_fine  = S_left + S_right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# Step 3: Richardson Error Estimate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error_est = ABS(S_fine - S_coarse) / 15.0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lastRenderedPageBreak/>
              <w:t xml:space="preserve">    # Step 4: Check Tolerance or Recurse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IF error_est &lt; tol: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# Include Richardson extrapolation refinement term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RETURN S_fine + (S_fine - S_coarse) / 15.0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ELSE: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# Halve tolerance for each half subinterval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RETURN RecursiveAdaptiveSimpson(f, a, c, tol / 2.0) +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   RecursiveAdaptiveSimpson(f, c, b, tol / 2.0)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END IF</w:t>
            </w:r>
          </w:p>
        </w:tc>
      </w:tr>
    </w:tbl>
    <w:p w14:paraId="26A19EB6" w14:textId="77777777" w:rsidR="00D94601" w:rsidRDefault="00000000">
      <w:pPr>
        <w:spacing w:before="280" w:after="80"/>
      </w:pPr>
      <w:r>
        <w:rPr>
          <w:b/>
          <w:color w:val="0F172A"/>
          <w:sz w:val="26"/>
        </w:rPr>
        <w:lastRenderedPageBreak/>
        <w:t>5. 2D Composite Simpson’s Rule (Cartesian with Variable Limits)</w:t>
      </w:r>
    </w:p>
    <w:p w14:paraId="21526BA9" w14:textId="77777777" w:rsidR="00D94601" w:rsidRDefault="00000000">
      <w:r>
        <w:t>Computes double integrals over non-rectangular domains where inner limits y_min(x) and y_max(x) depend on outer coordinate 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4601" w14:paraId="74C56B9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334155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F8E711" w14:textId="77777777" w:rsidR="00D94601" w:rsidRPr="00072A1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t>ALGORITHM Simpson2D_VariableLimits(q, a, b, y_min_fn, y_max_fn, Nx, Ny):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# Outer mesh along x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hx = (b - a) / Nx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x_nodes = array of Nx + 1 points from a to b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outer_sum = 0.0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FOR i FROM 0 TO Nx: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x_i = x_nodes[i]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# Calculate outer weight (Simpson 1/3)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IF i == 0 OR i == Nx: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wx = 1.0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ELSE IF i % 2 == 1: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wx = 4.0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ELSE: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wx =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END IF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# Determine dynamic inner y bounds at current x_i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c_i = y_min_fn(x_i)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d_i = y_max_fn(x_i)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hy_i = (d_i - c_i) / Ny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# Inner Simpson 1/3 integration along y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inner_sum = 0.0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FOR j FROM 0 TO Ny: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lastRenderedPageBreak/>
              <w:t xml:space="preserve">            y_j = c_i + j * hy_i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IF j == 0 OR j == Ny: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    wy = 1.0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ELSE IF j % 2 == 1: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    wy = 4.0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ELSE: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    wy = 2.0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END IF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    inner_sum = inner_sum + wy * q(x_i, y_j)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END FOR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inner_integral = (hy_i / 3.0) * inner_sum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    outer_sum = outer_sum + wx * inner_integral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END FOR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</w:t>
            </w:r>
            <w:r w:rsidRPr="00072A19">
              <w:rPr>
                <w:rFonts w:ascii="Courier New" w:hAnsi="Courier New"/>
                <w:b/>
                <w:bCs/>
                <w:color w:val="0F172A"/>
                <w:sz w:val="24"/>
                <w:szCs w:val="24"/>
              </w:rPr>
              <w:br/>
              <w:t xml:space="preserve">    RETURN (hx / 3.0) * outer_sum</w:t>
            </w:r>
          </w:p>
        </w:tc>
      </w:tr>
    </w:tbl>
    <w:p w14:paraId="6A9BAC6F" w14:textId="21DFA1B5" w:rsidR="00D94601" w:rsidRDefault="00D94601">
      <w:pPr>
        <w:spacing w:before="40" w:after="60"/>
        <w:ind w:left="360"/>
      </w:pPr>
    </w:p>
    <w:sectPr w:rsidR="00D94601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7D2B" w14:textId="77777777" w:rsidR="00970706" w:rsidRDefault="00970706" w:rsidP="00072A19">
      <w:pPr>
        <w:spacing w:after="0" w:line="240" w:lineRule="auto"/>
      </w:pPr>
      <w:r>
        <w:separator/>
      </w:r>
    </w:p>
  </w:endnote>
  <w:endnote w:type="continuationSeparator" w:id="0">
    <w:p w14:paraId="61A6C444" w14:textId="77777777" w:rsidR="00970706" w:rsidRDefault="00970706" w:rsidP="00072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3333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5C7538" w14:textId="0A1CBFC6" w:rsidR="00072A19" w:rsidRDefault="00072A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26E890" w14:textId="77777777" w:rsidR="00072A19" w:rsidRDefault="00072A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E132D" w14:textId="77777777" w:rsidR="00970706" w:rsidRDefault="00970706" w:rsidP="00072A19">
      <w:pPr>
        <w:spacing w:after="0" w:line="240" w:lineRule="auto"/>
      </w:pPr>
      <w:r>
        <w:separator/>
      </w:r>
    </w:p>
  </w:footnote>
  <w:footnote w:type="continuationSeparator" w:id="0">
    <w:p w14:paraId="1C0532CD" w14:textId="77777777" w:rsidR="00970706" w:rsidRDefault="00970706" w:rsidP="00072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010941">
    <w:abstractNumId w:val="8"/>
  </w:num>
  <w:num w:numId="2" w16cid:durableId="1931111684">
    <w:abstractNumId w:val="6"/>
  </w:num>
  <w:num w:numId="3" w16cid:durableId="1878814225">
    <w:abstractNumId w:val="5"/>
  </w:num>
  <w:num w:numId="4" w16cid:durableId="279186796">
    <w:abstractNumId w:val="4"/>
  </w:num>
  <w:num w:numId="5" w16cid:durableId="2029021735">
    <w:abstractNumId w:val="7"/>
  </w:num>
  <w:num w:numId="6" w16cid:durableId="18506116">
    <w:abstractNumId w:val="3"/>
  </w:num>
  <w:num w:numId="7" w16cid:durableId="329602597">
    <w:abstractNumId w:val="2"/>
  </w:num>
  <w:num w:numId="8" w16cid:durableId="314996687">
    <w:abstractNumId w:val="1"/>
  </w:num>
  <w:num w:numId="9" w16cid:durableId="41910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A19"/>
    <w:rsid w:val="0015074B"/>
    <w:rsid w:val="0029639D"/>
    <w:rsid w:val="00326F90"/>
    <w:rsid w:val="00970706"/>
    <w:rsid w:val="00AA1D8D"/>
    <w:rsid w:val="00B47730"/>
    <w:rsid w:val="00CB0664"/>
    <w:rsid w:val="00D94601"/>
    <w:rsid w:val="00E56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B7210"/>
  <w14:defaultImageDpi w14:val="300"/>
  <w15:docId w15:val="{F2951431-625F-45F8-B9D5-65BDCA95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Swati Bhattacharya</cp:lastModifiedBy>
  <cp:revision>2</cp:revision>
  <dcterms:created xsi:type="dcterms:W3CDTF">2013-12-23T23:15:00Z</dcterms:created>
  <dcterms:modified xsi:type="dcterms:W3CDTF">2026-08-31T05:18:00Z</dcterms:modified>
  <cp:category/>
</cp:coreProperties>
</file>